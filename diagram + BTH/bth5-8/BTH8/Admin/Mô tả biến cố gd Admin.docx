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5AA6" w14:textId="19CD4A9C" w:rsidR="002043A0" w:rsidRDefault="002043A0" w:rsidP="002043A0">
      <w:pPr>
        <w:jc w:val="center"/>
        <w:rPr>
          <w:b/>
          <w:bCs/>
          <w:sz w:val="40"/>
          <w:szCs w:val="40"/>
        </w:rPr>
      </w:pPr>
      <w:r w:rsidRPr="002043A0">
        <w:rPr>
          <w:b/>
          <w:bCs/>
          <w:sz w:val="40"/>
          <w:szCs w:val="40"/>
        </w:rPr>
        <w:t>Mô tả biến cố - Hệ thống cà phê bot</w:t>
      </w:r>
    </w:p>
    <w:p w14:paraId="5C793BC3" w14:textId="179361DD" w:rsidR="002043A0" w:rsidRPr="00B05696" w:rsidRDefault="002043A0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Dashboard: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6"/>
        <w:gridCol w:w="2174"/>
        <w:gridCol w:w="1909"/>
        <w:gridCol w:w="1587"/>
        <w:gridCol w:w="1472"/>
      </w:tblGrid>
      <w:tr w:rsidR="003C084A" w14:paraId="444C4014" w14:textId="77777777" w:rsidTr="002043A0">
        <w:tc>
          <w:tcPr>
            <w:tcW w:w="706" w:type="dxa"/>
          </w:tcPr>
          <w:p w14:paraId="77C0B058" w14:textId="77777777" w:rsidR="003C084A" w:rsidRDefault="003C084A">
            <w:r>
              <w:t>STT</w:t>
            </w:r>
          </w:p>
        </w:tc>
        <w:tc>
          <w:tcPr>
            <w:tcW w:w="2174" w:type="dxa"/>
          </w:tcPr>
          <w:p w14:paraId="363A0B1E" w14:textId="7B193351" w:rsidR="003C084A" w:rsidRDefault="003C084A">
            <w:r>
              <w:t>Biến cố</w:t>
            </w:r>
          </w:p>
        </w:tc>
        <w:tc>
          <w:tcPr>
            <w:tcW w:w="1909" w:type="dxa"/>
          </w:tcPr>
          <w:p w14:paraId="6BC94E25" w14:textId="77777777" w:rsidR="003C084A" w:rsidRDefault="003C084A">
            <w:r>
              <w:t>Tác nhân</w:t>
            </w:r>
          </w:p>
        </w:tc>
        <w:tc>
          <w:tcPr>
            <w:tcW w:w="1587" w:type="dxa"/>
          </w:tcPr>
          <w:p w14:paraId="24C7CFE3" w14:textId="77777777" w:rsidR="003C084A" w:rsidRDefault="003C084A">
            <w:r>
              <w:t>Mô tả</w:t>
            </w:r>
          </w:p>
        </w:tc>
        <w:tc>
          <w:tcPr>
            <w:tcW w:w="1472" w:type="dxa"/>
          </w:tcPr>
          <w:p w14:paraId="207F076A" w14:textId="77777777" w:rsidR="003C084A" w:rsidRDefault="003C084A">
            <w:r>
              <w:t>Phản hồi</w:t>
            </w:r>
          </w:p>
        </w:tc>
      </w:tr>
      <w:tr w:rsidR="003C084A" w14:paraId="19E7CACB" w14:textId="77777777" w:rsidTr="002043A0">
        <w:tc>
          <w:tcPr>
            <w:tcW w:w="706" w:type="dxa"/>
          </w:tcPr>
          <w:p w14:paraId="3C431F8D" w14:textId="77777777" w:rsidR="003C084A" w:rsidRDefault="003C084A">
            <w:r>
              <w:t>12</w:t>
            </w:r>
          </w:p>
        </w:tc>
        <w:tc>
          <w:tcPr>
            <w:tcW w:w="2174" w:type="dxa"/>
          </w:tcPr>
          <w:p w14:paraId="761E275B" w14:textId="7A1454D2" w:rsidR="003C084A" w:rsidRDefault="003C084A">
            <w:r>
              <w:t>Admin truy cập Dashboard</w:t>
            </w:r>
          </w:p>
        </w:tc>
        <w:tc>
          <w:tcPr>
            <w:tcW w:w="1909" w:type="dxa"/>
          </w:tcPr>
          <w:p w14:paraId="7DD8C4AB" w14:textId="77777777" w:rsidR="003C084A" w:rsidRDefault="003C084A">
            <w:r>
              <w:t>Admin</w:t>
            </w:r>
          </w:p>
        </w:tc>
        <w:tc>
          <w:tcPr>
            <w:tcW w:w="1587" w:type="dxa"/>
          </w:tcPr>
          <w:p w14:paraId="7FFDC2A3" w14:textId="77777777" w:rsidR="003C084A" w:rsidRDefault="003C084A">
            <w:r>
              <w:t>Mở trang dashboard</w:t>
            </w:r>
          </w:p>
        </w:tc>
        <w:tc>
          <w:tcPr>
            <w:tcW w:w="1472" w:type="dxa"/>
          </w:tcPr>
          <w:p w14:paraId="4520E46C" w14:textId="77777777" w:rsidR="003C084A" w:rsidRDefault="003C084A">
            <w:r>
              <w:t>Hiển thị tổng quan đơn hàng, doanh thu</w:t>
            </w:r>
          </w:p>
        </w:tc>
      </w:tr>
    </w:tbl>
    <w:p w14:paraId="7E921C8F" w14:textId="77777777" w:rsidR="003C084A" w:rsidRPr="00B05696" w:rsidRDefault="003C084A" w:rsidP="002043A0">
      <w:pPr>
        <w:rPr>
          <w:b/>
          <w:bCs/>
          <w:sz w:val="28"/>
          <w:szCs w:val="28"/>
        </w:rPr>
      </w:pPr>
    </w:p>
    <w:p w14:paraId="33D15892" w14:textId="7A422B3B" w:rsidR="003C084A" w:rsidRPr="00B05696" w:rsidRDefault="003C084A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Phân tích:</w:t>
      </w:r>
    </w:p>
    <w:tbl>
      <w:tblPr>
        <w:tblW w:w="0" w:type="auto"/>
        <w:tblInd w:w="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0"/>
        <w:gridCol w:w="1942"/>
        <w:gridCol w:w="1741"/>
        <w:gridCol w:w="1409"/>
        <w:gridCol w:w="2022"/>
      </w:tblGrid>
      <w:tr w:rsidR="003C084A" w14:paraId="2D8BA1E8" w14:textId="6F10502E" w:rsidTr="003C084A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10" w:type="dxa"/>
          </w:tcPr>
          <w:p w14:paraId="1EFEBC54" w14:textId="68ED4D65" w:rsidR="003C084A" w:rsidRDefault="003C084A" w:rsidP="003C084A">
            <w:pPr>
              <w:ind w:left="84"/>
            </w:pPr>
            <w:r>
              <w:t>STT</w:t>
            </w:r>
          </w:p>
        </w:tc>
        <w:tc>
          <w:tcPr>
            <w:tcW w:w="1942" w:type="dxa"/>
          </w:tcPr>
          <w:p w14:paraId="0426034C" w14:textId="50EACDAF" w:rsidR="003C084A" w:rsidRDefault="003C084A" w:rsidP="003C084A">
            <w:pPr>
              <w:ind w:left="84"/>
            </w:pPr>
            <w:r>
              <w:t>Biến cố</w:t>
            </w:r>
          </w:p>
        </w:tc>
        <w:tc>
          <w:tcPr>
            <w:tcW w:w="1741" w:type="dxa"/>
          </w:tcPr>
          <w:p w14:paraId="19119FA2" w14:textId="653B3189" w:rsidR="003C084A" w:rsidRDefault="003C084A" w:rsidP="003C084A">
            <w:pPr>
              <w:ind w:left="84"/>
            </w:pPr>
            <w:r>
              <w:t>Tác nhân</w:t>
            </w:r>
          </w:p>
        </w:tc>
        <w:tc>
          <w:tcPr>
            <w:tcW w:w="1409" w:type="dxa"/>
          </w:tcPr>
          <w:p w14:paraId="701895FA" w14:textId="4FEA322D" w:rsidR="003C084A" w:rsidRDefault="003C084A" w:rsidP="003C084A">
            <w:pPr>
              <w:ind w:left="84"/>
            </w:pPr>
            <w:r>
              <w:t>Mô tả</w:t>
            </w:r>
          </w:p>
        </w:tc>
        <w:tc>
          <w:tcPr>
            <w:tcW w:w="2022" w:type="dxa"/>
          </w:tcPr>
          <w:p w14:paraId="5FE0E0E8" w14:textId="0C952513" w:rsidR="003C084A" w:rsidRDefault="003C084A" w:rsidP="003C084A">
            <w:pPr>
              <w:ind w:left="84"/>
            </w:pPr>
            <w:r>
              <w:t>Phản hồi</w:t>
            </w:r>
          </w:p>
        </w:tc>
      </w:tr>
      <w:tr w:rsidR="003C084A" w14:paraId="676C5AAA" w14:textId="77777777" w:rsidTr="003C084A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710" w:type="dxa"/>
          </w:tcPr>
          <w:p w14:paraId="14FD13C1" w14:textId="256AB6B9" w:rsidR="003C084A" w:rsidRDefault="003C084A" w:rsidP="003C084A">
            <w:pPr>
              <w:ind w:left="84"/>
            </w:pPr>
            <w:r>
              <w:t>12</w:t>
            </w:r>
          </w:p>
        </w:tc>
        <w:tc>
          <w:tcPr>
            <w:tcW w:w="1942" w:type="dxa"/>
          </w:tcPr>
          <w:p w14:paraId="4BEB8757" w14:textId="1C44541E" w:rsidR="003C084A" w:rsidRDefault="003C084A" w:rsidP="003C084A">
            <w:pPr>
              <w:ind w:left="84"/>
            </w:pPr>
            <w:r>
              <w:t>Admin xem phân tích</w:t>
            </w:r>
          </w:p>
        </w:tc>
        <w:tc>
          <w:tcPr>
            <w:tcW w:w="1741" w:type="dxa"/>
          </w:tcPr>
          <w:p w14:paraId="25B3DF3C" w14:textId="5F07F46C" w:rsidR="003C084A" w:rsidRDefault="003C084A" w:rsidP="003C084A">
            <w:pPr>
              <w:ind w:left="84"/>
            </w:pPr>
            <w:r>
              <w:t>Admin</w:t>
            </w:r>
          </w:p>
        </w:tc>
        <w:tc>
          <w:tcPr>
            <w:tcW w:w="1409" w:type="dxa"/>
          </w:tcPr>
          <w:p w14:paraId="0087D758" w14:textId="6E8EF4BD" w:rsidR="003C084A" w:rsidRDefault="003C084A" w:rsidP="003C084A">
            <w:pPr>
              <w:ind w:left="84"/>
            </w:pPr>
            <w:r>
              <w:t>Mở trang phân tích</w:t>
            </w:r>
          </w:p>
        </w:tc>
        <w:tc>
          <w:tcPr>
            <w:tcW w:w="2022" w:type="dxa"/>
          </w:tcPr>
          <w:p w14:paraId="765CF693" w14:textId="1162C92A" w:rsidR="003C084A" w:rsidRDefault="003C084A" w:rsidP="003C084A">
            <w:pPr>
              <w:ind w:left="84"/>
            </w:pPr>
            <w:r>
              <w:t>Hiển thị các phân tích (Tổng doanh thu, Tổng đơn hàng, . . .</w:t>
            </w:r>
          </w:p>
        </w:tc>
      </w:tr>
    </w:tbl>
    <w:p w14:paraId="12C6F74F" w14:textId="77777777" w:rsidR="003C084A" w:rsidRDefault="003C084A" w:rsidP="002043A0"/>
    <w:p w14:paraId="4D8C5706" w14:textId="2E1FBDF4" w:rsidR="002043A0" w:rsidRPr="00B05696" w:rsidRDefault="003C084A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Quản lý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28"/>
        <w:gridCol w:w="1728"/>
        <w:gridCol w:w="1728"/>
        <w:gridCol w:w="1728"/>
      </w:tblGrid>
      <w:tr w:rsidR="0092635F" w14:paraId="175E3319" w14:textId="77777777" w:rsidTr="003C084A">
        <w:tc>
          <w:tcPr>
            <w:tcW w:w="706" w:type="dxa"/>
          </w:tcPr>
          <w:p w14:paraId="10283A79" w14:textId="77777777" w:rsidR="0092635F" w:rsidRDefault="00000000">
            <w:r>
              <w:t>STT</w:t>
            </w:r>
          </w:p>
        </w:tc>
        <w:tc>
          <w:tcPr>
            <w:tcW w:w="1728" w:type="dxa"/>
          </w:tcPr>
          <w:p w14:paraId="7257F392" w14:textId="77777777" w:rsidR="0092635F" w:rsidRDefault="00000000">
            <w:r>
              <w:t>Biến cố</w:t>
            </w:r>
          </w:p>
        </w:tc>
        <w:tc>
          <w:tcPr>
            <w:tcW w:w="1728" w:type="dxa"/>
          </w:tcPr>
          <w:p w14:paraId="33280A0C" w14:textId="77777777" w:rsidR="0092635F" w:rsidRDefault="00000000">
            <w:r>
              <w:t>Tác nhân</w:t>
            </w:r>
          </w:p>
        </w:tc>
        <w:tc>
          <w:tcPr>
            <w:tcW w:w="1728" w:type="dxa"/>
          </w:tcPr>
          <w:p w14:paraId="22163851" w14:textId="77777777" w:rsidR="0092635F" w:rsidRDefault="00000000">
            <w:r>
              <w:t>Mô tả</w:t>
            </w:r>
          </w:p>
        </w:tc>
        <w:tc>
          <w:tcPr>
            <w:tcW w:w="1728" w:type="dxa"/>
          </w:tcPr>
          <w:p w14:paraId="497B399E" w14:textId="77777777" w:rsidR="0092635F" w:rsidRDefault="00000000">
            <w:r>
              <w:t>Phản hồi</w:t>
            </w:r>
          </w:p>
        </w:tc>
      </w:tr>
      <w:tr w:rsidR="0092635F" w14:paraId="44C5E75C" w14:textId="77777777" w:rsidTr="003C084A">
        <w:tc>
          <w:tcPr>
            <w:tcW w:w="706" w:type="dxa"/>
          </w:tcPr>
          <w:p w14:paraId="13DB119D" w14:textId="77777777" w:rsidR="0092635F" w:rsidRDefault="00000000">
            <w:r>
              <w:t>13</w:t>
            </w:r>
          </w:p>
        </w:tc>
        <w:tc>
          <w:tcPr>
            <w:tcW w:w="1728" w:type="dxa"/>
          </w:tcPr>
          <w:p w14:paraId="563F6B1B" w14:textId="77777777" w:rsidR="0092635F" w:rsidRDefault="00000000">
            <w:r>
              <w:t>Admin xem danh sách sản phẩm</w:t>
            </w:r>
          </w:p>
        </w:tc>
        <w:tc>
          <w:tcPr>
            <w:tcW w:w="1728" w:type="dxa"/>
          </w:tcPr>
          <w:p w14:paraId="59FCD80E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53F9647B" w14:textId="77777777" w:rsidR="0092635F" w:rsidRDefault="00000000">
            <w:r>
              <w:t>Chọn mục 'Sản phẩm'</w:t>
            </w:r>
          </w:p>
        </w:tc>
        <w:tc>
          <w:tcPr>
            <w:tcW w:w="1728" w:type="dxa"/>
          </w:tcPr>
          <w:p w14:paraId="2190A2E5" w14:textId="77777777" w:rsidR="0092635F" w:rsidRDefault="00000000">
            <w:r>
              <w:t>Hiển thị list</w:t>
            </w:r>
          </w:p>
        </w:tc>
      </w:tr>
      <w:tr w:rsidR="0092635F" w14:paraId="639B1910" w14:textId="77777777" w:rsidTr="003C084A">
        <w:tc>
          <w:tcPr>
            <w:tcW w:w="706" w:type="dxa"/>
          </w:tcPr>
          <w:p w14:paraId="774988CA" w14:textId="77777777" w:rsidR="0092635F" w:rsidRDefault="00000000">
            <w:r>
              <w:t>14</w:t>
            </w:r>
          </w:p>
        </w:tc>
        <w:tc>
          <w:tcPr>
            <w:tcW w:w="1728" w:type="dxa"/>
          </w:tcPr>
          <w:p w14:paraId="5B119B73" w14:textId="77777777" w:rsidR="0092635F" w:rsidRDefault="00000000">
            <w:r>
              <w:t>Admin thêm sản phẩm</w:t>
            </w:r>
          </w:p>
        </w:tc>
        <w:tc>
          <w:tcPr>
            <w:tcW w:w="1728" w:type="dxa"/>
          </w:tcPr>
          <w:p w14:paraId="4D858489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163A5BFB" w14:textId="77777777" w:rsidR="0092635F" w:rsidRDefault="00000000">
            <w:r>
              <w:t>Nhấn 'Add Product'</w:t>
            </w:r>
          </w:p>
        </w:tc>
        <w:tc>
          <w:tcPr>
            <w:tcW w:w="1728" w:type="dxa"/>
          </w:tcPr>
          <w:p w14:paraId="57E7685A" w14:textId="77777777" w:rsidR="0092635F" w:rsidRDefault="00000000">
            <w:r>
              <w:t>Tạo mới và lưu DB</w:t>
            </w:r>
          </w:p>
        </w:tc>
      </w:tr>
      <w:tr w:rsidR="0092635F" w14:paraId="5F0A8859" w14:textId="77777777" w:rsidTr="003C084A">
        <w:tc>
          <w:tcPr>
            <w:tcW w:w="706" w:type="dxa"/>
          </w:tcPr>
          <w:p w14:paraId="501D68E2" w14:textId="77777777" w:rsidR="0092635F" w:rsidRDefault="00000000">
            <w:r>
              <w:t>15</w:t>
            </w:r>
          </w:p>
        </w:tc>
        <w:tc>
          <w:tcPr>
            <w:tcW w:w="1728" w:type="dxa"/>
          </w:tcPr>
          <w:p w14:paraId="134D796D" w14:textId="77777777" w:rsidR="0092635F" w:rsidRDefault="00000000">
            <w:r>
              <w:t>Admin chỉnh sửa sản phẩm</w:t>
            </w:r>
          </w:p>
        </w:tc>
        <w:tc>
          <w:tcPr>
            <w:tcW w:w="1728" w:type="dxa"/>
          </w:tcPr>
          <w:p w14:paraId="1E37FD7A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6503F19B" w14:textId="77777777" w:rsidR="0092635F" w:rsidRDefault="00000000">
            <w:r>
              <w:t>Update thông tin</w:t>
            </w:r>
          </w:p>
        </w:tc>
        <w:tc>
          <w:tcPr>
            <w:tcW w:w="1728" w:type="dxa"/>
          </w:tcPr>
          <w:p w14:paraId="6358C1AA" w14:textId="77777777" w:rsidR="0092635F" w:rsidRDefault="00000000">
            <w:r>
              <w:t>Lưu thay đổi</w:t>
            </w:r>
          </w:p>
        </w:tc>
      </w:tr>
      <w:tr w:rsidR="0092635F" w14:paraId="43834826" w14:textId="77777777" w:rsidTr="003C084A">
        <w:tc>
          <w:tcPr>
            <w:tcW w:w="706" w:type="dxa"/>
          </w:tcPr>
          <w:p w14:paraId="321DA642" w14:textId="77777777" w:rsidR="0092635F" w:rsidRDefault="00000000">
            <w:r>
              <w:t>16</w:t>
            </w:r>
          </w:p>
        </w:tc>
        <w:tc>
          <w:tcPr>
            <w:tcW w:w="1728" w:type="dxa"/>
          </w:tcPr>
          <w:p w14:paraId="36800958" w14:textId="77777777" w:rsidR="0092635F" w:rsidRDefault="00000000">
            <w:r>
              <w:t>Admin xóa sản phẩm</w:t>
            </w:r>
          </w:p>
        </w:tc>
        <w:tc>
          <w:tcPr>
            <w:tcW w:w="1728" w:type="dxa"/>
          </w:tcPr>
          <w:p w14:paraId="68F346DD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57F27A94" w14:textId="77777777" w:rsidR="0092635F" w:rsidRDefault="00000000">
            <w:r>
              <w:t>Nhấn delete</w:t>
            </w:r>
          </w:p>
        </w:tc>
        <w:tc>
          <w:tcPr>
            <w:tcW w:w="1728" w:type="dxa"/>
          </w:tcPr>
          <w:p w14:paraId="0C5567FF" w14:textId="77777777" w:rsidR="0092635F" w:rsidRDefault="00000000">
            <w:r>
              <w:t>Xóa khỏi DB</w:t>
            </w:r>
          </w:p>
        </w:tc>
      </w:tr>
      <w:tr w:rsidR="0092635F" w14:paraId="1FD90D5C" w14:textId="77777777" w:rsidTr="003C084A">
        <w:tc>
          <w:tcPr>
            <w:tcW w:w="706" w:type="dxa"/>
          </w:tcPr>
          <w:p w14:paraId="1E73C195" w14:textId="77777777" w:rsidR="0092635F" w:rsidRDefault="00000000">
            <w:r>
              <w:t>17</w:t>
            </w:r>
          </w:p>
        </w:tc>
        <w:tc>
          <w:tcPr>
            <w:tcW w:w="1728" w:type="dxa"/>
          </w:tcPr>
          <w:p w14:paraId="59D63A8F" w14:textId="77777777" w:rsidR="0092635F" w:rsidRDefault="00000000">
            <w:r>
              <w:t>Admin thay đổi trạng thái sản phẩm</w:t>
            </w:r>
          </w:p>
        </w:tc>
        <w:tc>
          <w:tcPr>
            <w:tcW w:w="1728" w:type="dxa"/>
          </w:tcPr>
          <w:p w14:paraId="0A915A17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0539EB8B" w14:textId="77777777" w:rsidR="0092635F" w:rsidRDefault="00000000">
            <w:r>
              <w:t>Active/Inactive</w:t>
            </w:r>
          </w:p>
        </w:tc>
        <w:tc>
          <w:tcPr>
            <w:tcW w:w="1728" w:type="dxa"/>
          </w:tcPr>
          <w:p w14:paraId="1A0DD60A" w14:textId="77777777" w:rsidR="0092635F" w:rsidRDefault="00000000">
            <w:r>
              <w:t>Cập nhật trạng thái</w:t>
            </w:r>
          </w:p>
        </w:tc>
      </w:tr>
    </w:tbl>
    <w:p w14:paraId="16CDC5FC" w14:textId="77777777" w:rsidR="002043A0" w:rsidRDefault="002043A0" w:rsidP="002043A0"/>
    <w:p w14:paraId="47249ED1" w14:textId="452163FF" w:rsidR="002043A0" w:rsidRPr="00B05696" w:rsidRDefault="003C084A" w:rsidP="002043A0">
      <w:pPr>
        <w:rPr>
          <w:b/>
          <w:bCs/>
        </w:rPr>
      </w:pPr>
      <w:r w:rsidRPr="00B05696">
        <w:rPr>
          <w:b/>
          <w:bCs/>
        </w:rPr>
        <w:t>Quản lý danh mục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28"/>
        <w:gridCol w:w="1728"/>
        <w:gridCol w:w="1728"/>
        <w:gridCol w:w="2048"/>
      </w:tblGrid>
      <w:tr w:rsidR="0092635F" w14:paraId="7D3C2094" w14:textId="77777777" w:rsidTr="00B05696">
        <w:tc>
          <w:tcPr>
            <w:tcW w:w="706" w:type="dxa"/>
          </w:tcPr>
          <w:p w14:paraId="56C178A3" w14:textId="77777777" w:rsidR="0092635F" w:rsidRDefault="00000000">
            <w:r>
              <w:t>STT</w:t>
            </w:r>
          </w:p>
        </w:tc>
        <w:tc>
          <w:tcPr>
            <w:tcW w:w="1728" w:type="dxa"/>
          </w:tcPr>
          <w:p w14:paraId="573DED97" w14:textId="77777777" w:rsidR="0092635F" w:rsidRDefault="00000000">
            <w:r>
              <w:t>Biến cố</w:t>
            </w:r>
          </w:p>
        </w:tc>
        <w:tc>
          <w:tcPr>
            <w:tcW w:w="1728" w:type="dxa"/>
          </w:tcPr>
          <w:p w14:paraId="7DD094AA" w14:textId="77777777" w:rsidR="0092635F" w:rsidRDefault="00000000">
            <w:r>
              <w:t>Tác nhân</w:t>
            </w:r>
          </w:p>
        </w:tc>
        <w:tc>
          <w:tcPr>
            <w:tcW w:w="1728" w:type="dxa"/>
          </w:tcPr>
          <w:p w14:paraId="45E443A8" w14:textId="77777777" w:rsidR="0092635F" w:rsidRDefault="00000000">
            <w:r>
              <w:t>Mô tả</w:t>
            </w:r>
          </w:p>
        </w:tc>
        <w:tc>
          <w:tcPr>
            <w:tcW w:w="2048" w:type="dxa"/>
          </w:tcPr>
          <w:p w14:paraId="61044E49" w14:textId="77777777" w:rsidR="0092635F" w:rsidRDefault="00000000">
            <w:r>
              <w:t>Phản hồi</w:t>
            </w:r>
          </w:p>
        </w:tc>
      </w:tr>
      <w:tr w:rsidR="0092635F" w14:paraId="58A80936" w14:textId="77777777" w:rsidTr="00B05696">
        <w:tc>
          <w:tcPr>
            <w:tcW w:w="706" w:type="dxa"/>
          </w:tcPr>
          <w:p w14:paraId="06BADAB6" w14:textId="77777777" w:rsidR="0092635F" w:rsidRDefault="00000000">
            <w:r>
              <w:t>18</w:t>
            </w:r>
          </w:p>
        </w:tc>
        <w:tc>
          <w:tcPr>
            <w:tcW w:w="1728" w:type="dxa"/>
          </w:tcPr>
          <w:p w14:paraId="49651EDB" w14:textId="77777777" w:rsidR="0092635F" w:rsidRDefault="00000000">
            <w:r>
              <w:t>Admin thêm danh mục</w:t>
            </w:r>
          </w:p>
        </w:tc>
        <w:tc>
          <w:tcPr>
            <w:tcW w:w="1728" w:type="dxa"/>
          </w:tcPr>
          <w:p w14:paraId="475D8DE0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6B18ADCD" w14:textId="77777777" w:rsidR="0092635F" w:rsidRDefault="00000000">
            <w:r>
              <w:t>Nhập tên category</w:t>
            </w:r>
          </w:p>
        </w:tc>
        <w:tc>
          <w:tcPr>
            <w:tcW w:w="2048" w:type="dxa"/>
          </w:tcPr>
          <w:p w14:paraId="2CD0931A" w14:textId="77777777" w:rsidR="0092635F" w:rsidRDefault="00000000">
            <w:r>
              <w:t>Tạo mới</w:t>
            </w:r>
          </w:p>
        </w:tc>
      </w:tr>
      <w:tr w:rsidR="0092635F" w14:paraId="77D3D971" w14:textId="77777777" w:rsidTr="00B05696">
        <w:tc>
          <w:tcPr>
            <w:tcW w:w="706" w:type="dxa"/>
          </w:tcPr>
          <w:p w14:paraId="4176425F" w14:textId="77777777" w:rsidR="0092635F" w:rsidRDefault="00000000">
            <w:r>
              <w:t>19</w:t>
            </w:r>
          </w:p>
        </w:tc>
        <w:tc>
          <w:tcPr>
            <w:tcW w:w="1728" w:type="dxa"/>
          </w:tcPr>
          <w:p w14:paraId="70DD039C" w14:textId="77777777" w:rsidR="0092635F" w:rsidRDefault="00000000">
            <w:r>
              <w:t>Admin chỉnh sửa danh mục</w:t>
            </w:r>
          </w:p>
        </w:tc>
        <w:tc>
          <w:tcPr>
            <w:tcW w:w="1728" w:type="dxa"/>
          </w:tcPr>
          <w:p w14:paraId="69E0745A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62DC8420" w14:textId="77777777" w:rsidR="0092635F" w:rsidRDefault="00000000">
            <w:r>
              <w:t>Update category</w:t>
            </w:r>
          </w:p>
        </w:tc>
        <w:tc>
          <w:tcPr>
            <w:tcW w:w="2048" w:type="dxa"/>
          </w:tcPr>
          <w:p w14:paraId="40C59AE3" w14:textId="77777777" w:rsidR="0092635F" w:rsidRDefault="00000000">
            <w:r>
              <w:t>Lưu</w:t>
            </w:r>
          </w:p>
        </w:tc>
      </w:tr>
      <w:tr w:rsidR="0092635F" w14:paraId="012B52B6" w14:textId="77777777" w:rsidTr="00B05696">
        <w:tc>
          <w:tcPr>
            <w:tcW w:w="706" w:type="dxa"/>
          </w:tcPr>
          <w:p w14:paraId="1549C23C" w14:textId="77777777" w:rsidR="0092635F" w:rsidRDefault="00000000">
            <w:r>
              <w:t>20</w:t>
            </w:r>
          </w:p>
        </w:tc>
        <w:tc>
          <w:tcPr>
            <w:tcW w:w="1728" w:type="dxa"/>
          </w:tcPr>
          <w:p w14:paraId="49AD26C7" w14:textId="77777777" w:rsidR="0092635F" w:rsidRDefault="00000000">
            <w:r>
              <w:t>Admin xóa danh mục</w:t>
            </w:r>
          </w:p>
        </w:tc>
        <w:tc>
          <w:tcPr>
            <w:tcW w:w="1728" w:type="dxa"/>
          </w:tcPr>
          <w:p w14:paraId="12B575DD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56776365" w14:textId="77777777" w:rsidR="0092635F" w:rsidRDefault="00000000">
            <w:r>
              <w:t>Delete</w:t>
            </w:r>
          </w:p>
        </w:tc>
        <w:tc>
          <w:tcPr>
            <w:tcW w:w="2048" w:type="dxa"/>
          </w:tcPr>
          <w:p w14:paraId="3D2CF7CD" w14:textId="77777777" w:rsidR="0092635F" w:rsidRDefault="00000000">
            <w:r>
              <w:t>Xóa nếu không có sản phẩm liên quan</w:t>
            </w:r>
          </w:p>
        </w:tc>
      </w:tr>
    </w:tbl>
    <w:p w14:paraId="46E9D454" w14:textId="77777777" w:rsidR="002043A0" w:rsidRDefault="002043A0" w:rsidP="002043A0"/>
    <w:p w14:paraId="372760CE" w14:textId="77777777" w:rsidR="002043A0" w:rsidRDefault="002043A0" w:rsidP="002043A0"/>
    <w:p w14:paraId="77CC8EE3" w14:textId="51941AC6" w:rsidR="002043A0" w:rsidRPr="00B05696" w:rsidRDefault="003C084A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Quản lý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28"/>
        <w:gridCol w:w="1728"/>
        <w:gridCol w:w="1728"/>
        <w:gridCol w:w="1728"/>
      </w:tblGrid>
      <w:tr w:rsidR="0092635F" w14:paraId="6A708DD4" w14:textId="77777777" w:rsidTr="003C084A">
        <w:tc>
          <w:tcPr>
            <w:tcW w:w="706" w:type="dxa"/>
          </w:tcPr>
          <w:p w14:paraId="7B6618D0" w14:textId="77777777" w:rsidR="0092635F" w:rsidRDefault="00000000">
            <w:r>
              <w:t>STT</w:t>
            </w:r>
          </w:p>
        </w:tc>
        <w:tc>
          <w:tcPr>
            <w:tcW w:w="1728" w:type="dxa"/>
          </w:tcPr>
          <w:p w14:paraId="16D2D861" w14:textId="77777777" w:rsidR="0092635F" w:rsidRDefault="00000000">
            <w:r>
              <w:t>Biến cố</w:t>
            </w:r>
          </w:p>
        </w:tc>
        <w:tc>
          <w:tcPr>
            <w:tcW w:w="1728" w:type="dxa"/>
          </w:tcPr>
          <w:p w14:paraId="31C3BB9C" w14:textId="77777777" w:rsidR="0092635F" w:rsidRDefault="00000000">
            <w:r>
              <w:t>Tác nhân</w:t>
            </w:r>
          </w:p>
        </w:tc>
        <w:tc>
          <w:tcPr>
            <w:tcW w:w="1728" w:type="dxa"/>
          </w:tcPr>
          <w:p w14:paraId="3D011641" w14:textId="77777777" w:rsidR="0092635F" w:rsidRDefault="00000000">
            <w:r>
              <w:t>Mô tả</w:t>
            </w:r>
          </w:p>
        </w:tc>
        <w:tc>
          <w:tcPr>
            <w:tcW w:w="1728" w:type="dxa"/>
          </w:tcPr>
          <w:p w14:paraId="6DBF997F" w14:textId="77777777" w:rsidR="0092635F" w:rsidRDefault="00000000">
            <w:r>
              <w:t>Phản hồi</w:t>
            </w:r>
          </w:p>
        </w:tc>
      </w:tr>
      <w:tr w:rsidR="0092635F" w14:paraId="11F6A004" w14:textId="77777777" w:rsidTr="003C084A">
        <w:tc>
          <w:tcPr>
            <w:tcW w:w="706" w:type="dxa"/>
          </w:tcPr>
          <w:p w14:paraId="7AFDDF0B" w14:textId="77777777" w:rsidR="0092635F" w:rsidRDefault="00000000">
            <w:r>
              <w:t>21</w:t>
            </w:r>
          </w:p>
        </w:tc>
        <w:tc>
          <w:tcPr>
            <w:tcW w:w="1728" w:type="dxa"/>
          </w:tcPr>
          <w:p w14:paraId="7862B1D0" w14:textId="77777777" w:rsidR="0092635F" w:rsidRDefault="00000000">
            <w:r>
              <w:t>Admin xem tất cả đơn hàng</w:t>
            </w:r>
          </w:p>
        </w:tc>
        <w:tc>
          <w:tcPr>
            <w:tcW w:w="1728" w:type="dxa"/>
          </w:tcPr>
          <w:p w14:paraId="7D4C6C79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77EA5E28" w14:textId="77777777" w:rsidR="0092635F" w:rsidRDefault="00000000">
            <w:r>
              <w:t>Vào mục Orders</w:t>
            </w:r>
          </w:p>
        </w:tc>
        <w:tc>
          <w:tcPr>
            <w:tcW w:w="1728" w:type="dxa"/>
          </w:tcPr>
          <w:p w14:paraId="752B1CA3" w14:textId="77777777" w:rsidR="0092635F" w:rsidRDefault="00000000">
            <w:r>
              <w:t>Hiển thị</w:t>
            </w:r>
          </w:p>
        </w:tc>
      </w:tr>
      <w:tr w:rsidR="0092635F" w14:paraId="47F4AE15" w14:textId="77777777" w:rsidTr="003C084A">
        <w:tc>
          <w:tcPr>
            <w:tcW w:w="706" w:type="dxa"/>
          </w:tcPr>
          <w:p w14:paraId="3D65643D" w14:textId="77777777" w:rsidR="0092635F" w:rsidRDefault="00000000">
            <w:r>
              <w:t>22</w:t>
            </w:r>
          </w:p>
        </w:tc>
        <w:tc>
          <w:tcPr>
            <w:tcW w:w="1728" w:type="dxa"/>
          </w:tcPr>
          <w:p w14:paraId="75C34722" w14:textId="77777777" w:rsidR="0092635F" w:rsidRDefault="00000000">
            <w:r>
              <w:t>Admin xem chi tiết đơn</w:t>
            </w:r>
          </w:p>
        </w:tc>
        <w:tc>
          <w:tcPr>
            <w:tcW w:w="1728" w:type="dxa"/>
          </w:tcPr>
          <w:p w14:paraId="5F8CCE6C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37D7F4CE" w14:textId="77777777" w:rsidR="0092635F" w:rsidRDefault="00000000">
            <w:r>
              <w:t>Nhấn ID đơn</w:t>
            </w:r>
          </w:p>
        </w:tc>
        <w:tc>
          <w:tcPr>
            <w:tcW w:w="1728" w:type="dxa"/>
          </w:tcPr>
          <w:p w14:paraId="72D74811" w14:textId="77777777" w:rsidR="0092635F" w:rsidRDefault="00000000">
            <w:r>
              <w:t>Hiển thị toàn bộ thông tin</w:t>
            </w:r>
          </w:p>
        </w:tc>
      </w:tr>
      <w:tr w:rsidR="0092635F" w14:paraId="6D43ABB9" w14:textId="77777777" w:rsidTr="003C084A">
        <w:tc>
          <w:tcPr>
            <w:tcW w:w="706" w:type="dxa"/>
          </w:tcPr>
          <w:p w14:paraId="10C749DA" w14:textId="77777777" w:rsidR="0092635F" w:rsidRDefault="00000000">
            <w:r>
              <w:t>23</w:t>
            </w:r>
          </w:p>
        </w:tc>
        <w:tc>
          <w:tcPr>
            <w:tcW w:w="1728" w:type="dxa"/>
          </w:tcPr>
          <w:p w14:paraId="4868EB17" w14:textId="77777777" w:rsidR="0092635F" w:rsidRDefault="00000000">
            <w:r>
              <w:t>Admin cập nhật trạng thái đơn</w:t>
            </w:r>
          </w:p>
        </w:tc>
        <w:tc>
          <w:tcPr>
            <w:tcW w:w="1728" w:type="dxa"/>
          </w:tcPr>
          <w:p w14:paraId="7C0FA25A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7ED43E18" w14:textId="77777777" w:rsidR="0092635F" w:rsidRDefault="00000000">
            <w:r>
              <w:t>Pending → Processing → Done</w:t>
            </w:r>
          </w:p>
        </w:tc>
        <w:tc>
          <w:tcPr>
            <w:tcW w:w="1728" w:type="dxa"/>
          </w:tcPr>
          <w:p w14:paraId="2F5F1209" w14:textId="77777777" w:rsidR="0092635F" w:rsidRDefault="00000000">
            <w:r>
              <w:t>Lưu trạng thái</w:t>
            </w:r>
          </w:p>
        </w:tc>
      </w:tr>
      <w:tr w:rsidR="0092635F" w14:paraId="7316CAE2" w14:textId="77777777" w:rsidTr="003C084A">
        <w:tc>
          <w:tcPr>
            <w:tcW w:w="706" w:type="dxa"/>
          </w:tcPr>
          <w:p w14:paraId="581FCAD9" w14:textId="77777777" w:rsidR="0092635F" w:rsidRDefault="00000000">
            <w:r>
              <w:t>24</w:t>
            </w:r>
          </w:p>
        </w:tc>
        <w:tc>
          <w:tcPr>
            <w:tcW w:w="1728" w:type="dxa"/>
          </w:tcPr>
          <w:p w14:paraId="56B5BD60" w14:textId="77777777" w:rsidR="0092635F" w:rsidRDefault="00000000">
            <w:r>
              <w:t>Admin hủy đơn hàng</w:t>
            </w:r>
          </w:p>
        </w:tc>
        <w:tc>
          <w:tcPr>
            <w:tcW w:w="1728" w:type="dxa"/>
          </w:tcPr>
          <w:p w14:paraId="152EDDD9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42019CBB" w14:textId="77777777" w:rsidR="0092635F" w:rsidRDefault="00000000">
            <w:r>
              <w:t>Nhấn Cancel</w:t>
            </w:r>
          </w:p>
        </w:tc>
        <w:tc>
          <w:tcPr>
            <w:tcW w:w="1728" w:type="dxa"/>
          </w:tcPr>
          <w:p w14:paraId="52E69609" w14:textId="77777777" w:rsidR="0092635F" w:rsidRDefault="00000000">
            <w:r>
              <w:t>Cập nhật &amp; gửi thông báo</w:t>
            </w:r>
          </w:p>
        </w:tc>
      </w:tr>
    </w:tbl>
    <w:p w14:paraId="29DF3B96" w14:textId="640C8DB5" w:rsidR="002043A0" w:rsidRPr="00B05696" w:rsidRDefault="002043A0" w:rsidP="002043A0">
      <w:pPr>
        <w:rPr>
          <w:b/>
          <w:bCs/>
          <w:sz w:val="24"/>
          <w:szCs w:val="24"/>
        </w:rPr>
      </w:pPr>
    </w:p>
    <w:p w14:paraId="698BE1ED" w14:textId="0F784913" w:rsidR="002043A0" w:rsidRPr="00B05696" w:rsidRDefault="003C084A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Quản lý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28"/>
        <w:gridCol w:w="1728"/>
        <w:gridCol w:w="1728"/>
        <w:gridCol w:w="1728"/>
      </w:tblGrid>
      <w:tr w:rsidR="0092635F" w14:paraId="43513C10" w14:textId="77777777" w:rsidTr="003C084A">
        <w:tc>
          <w:tcPr>
            <w:tcW w:w="706" w:type="dxa"/>
          </w:tcPr>
          <w:p w14:paraId="51E99265" w14:textId="77777777" w:rsidR="0092635F" w:rsidRDefault="00000000">
            <w:r>
              <w:t>STT</w:t>
            </w:r>
          </w:p>
        </w:tc>
        <w:tc>
          <w:tcPr>
            <w:tcW w:w="1728" w:type="dxa"/>
          </w:tcPr>
          <w:p w14:paraId="08A216A5" w14:textId="77777777" w:rsidR="0092635F" w:rsidRDefault="00000000">
            <w:r>
              <w:t>Biến cố</w:t>
            </w:r>
          </w:p>
        </w:tc>
        <w:tc>
          <w:tcPr>
            <w:tcW w:w="1728" w:type="dxa"/>
          </w:tcPr>
          <w:p w14:paraId="4D4B6546" w14:textId="77777777" w:rsidR="0092635F" w:rsidRDefault="00000000">
            <w:r>
              <w:t>Tác nhân</w:t>
            </w:r>
          </w:p>
        </w:tc>
        <w:tc>
          <w:tcPr>
            <w:tcW w:w="1728" w:type="dxa"/>
          </w:tcPr>
          <w:p w14:paraId="60790425" w14:textId="77777777" w:rsidR="0092635F" w:rsidRDefault="00000000">
            <w:r>
              <w:t>Mô tả</w:t>
            </w:r>
          </w:p>
        </w:tc>
        <w:tc>
          <w:tcPr>
            <w:tcW w:w="1728" w:type="dxa"/>
          </w:tcPr>
          <w:p w14:paraId="1DA0F7DB" w14:textId="77777777" w:rsidR="0092635F" w:rsidRDefault="00000000">
            <w:r>
              <w:t>Phản hồi</w:t>
            </w:r>
          </w:p>
        </w:tc>
      </w:tr>
      <w:tr w:rsidR="0092635F" w14:paraId="382AD0F0" w14:textId="77777777" w:rsidTr="003C084A">
        <w:tc>
          <w:tcPr>
            <w:tcW w:w="706" w:type="dxa"/>
          </w:tcPr>
          <w:p w14:paraId="1E7A11CC" w14:textId="77777777" w:rsidR="0092635F" w:rsidRDefault="00000000">
            <w:r>
              <w:t>25</w:t>
            </w:r>
          </w:p>
        </w:tc>
        <w:tc>
          <w:tcPr>
            <w:tcW w:w="1728" w:type="dxa"/>
          </w:tcPr>
          <w:p w14:paraId="4C098CBC" w14:textId="77777777" w:rsidR="0092635F" w:rsidRDefault="00000000">
            <w:r>
              <w:t>Admin xem danh sách khách</w:t>
            </w:r>
          </w:p>
        </w:tc>
        <w:tc>
          <w:tcPr>
            <w:tcW w:w="1728" w:type="dxa"/>
          </w:tcPr>
          <w:p w14:paraId="2568E908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44C09E7D" w14:textId="77777777" w:rsidR="0092635F" w:rsidRDefault="00000000">
            <w:r>
              <w:t>Mở mục Customers</w:t>
            </w:r>
          </w:p>
        </w:tc>
        <w:tc>
          <w:tcPr>
            <w:tcW w:w="1728" w:type="dxa"/>
          </w:tcPr>
          <w:p w14:paraId="2C8CFF4C" w14:textId="77777777" w:rsidR="0092635F" w:rsidRDefault="00000000">
            <w:r>
              <w:t>Hiển thị tất cả</w:t>
            </w:r>
          </w:p>
        </w:tc>
      </w:tr>
      <w:tr w:rsidR="0092635F" w14:paraId="38580394" w14:textId="77777777" w:rsidTr="003C084A">
        <w:tc>
          <w:tcPr>
            <w:tcW w:w="706" w:type="dxa"/>
          </w:tcPr>
          <w:p w14:paraId="5D9E6838" w14:textId="77777777" w:rsidR="0092635F" w:rsidRDefault="00000000">
            <w:r>
              <w:t>26</w:t>
            </w:r>
          </w:p>
        </w:tc>
        <w:tc>
          <w:tcPr>
            <w:tcW w:w="1728" w:type="dxa"/>
          </w:tcPr>
          <w:p w14:paraId="21110ECD" w14:textId="77777777" w:rsidR="0092635F" w:rsidRDefault="00000000">
            <w:r>
              <w:t>Admin khóa tài khoản khách</w:t>
            </w:r>
          </w:p>
        </w:tc>
        <w:tc>
          <w:tcPr>
            <w:tcW w:w="1728" w:type="dxa"/>
          </w:tcPr>
          <w:p w14:paraId="26719BE0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6F75AC33" w14:textId="77777777" w:rsidR="0092635F" w:rsidRDefault="00000000">
            <w:r>
              <w:t>Disable user</w:t>
            </w:r>
          </w:p>
        </w:tc>
        <w:tc>
          <w:tcPr>
            <w:tcW w:w="1728" w:type="dxa"/>
          </w:tcPr>
          <w:p w14:paraId="105C19D7" w14:textId="77777777" w:rsidR="0092635F" w:rsidRDefault="00000000">
            <w:r>
              <w:t>Cập nhật trạng thái</w:t>
            </w:r>
          </w:p>
        </w:tc>
      </w:tr>
    </w:tbl>
    <w:p w14:paraId="0F5C5C35" w14:textId="77777777" w:rsidR="002043A0" w:rsidRDefault="002043A0" w:rsidP="002043A0"/>
    <w:p w14:paraId="68FFDE9B" w14:textId="77777777" w:rsidR="002043A0" w:rsidRDefault="002043A0" w:rsidP="002043A0"/>
    <w:p w14:paraId="5151F787" w14:textId="77777777" w:rsidR="002043A0" w:rsidRDefault="002043A0" w:rsidP="002043A0"/>
    <w:p w14:paraId="07F19F79" w14:textId="4894BBCC" w:rsidR="002043A0" w:rsidRPr="00B05696" w:rsidRDefault="003C084A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Quản lý mã giảm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28"/>
        <w:gridCol w:w="1728"/>
        <w:gridCol w:w="1728"/>
        <w:gridCol w:w="1728"/>
      </w:tblGrid>
      <w:tr w:rsidR="0092635F" w14:paraId="0349398F" w14:textId="77777777" w:rsidTr="003C084A">
        <w:tc>
          <w:tcPr>
            <w:tcW w:w="706" w:type="dxa"/>
          </w:tcPr>
          <w:p w14:paraId="1E868E7E" w14:textId="77777777" w:rsidR="0092635F" w:rsidRDefault="00000000">
            <w:r>
              <w:t>STT</w:t>
            </w:r>
          </w:p>
        </w:tc>
        <w:tc>
          <w:tcPr>
            <w:tcW w:w="1728" w:type="dxa"/>
          </w:tcPr>
          <w:p w14:paraId="2B152E9F" w14:textId="77777777" w:rsidR="0092635F" w:rsidRDefault="00000000">
            <w:r>
              <w:t>Biến cố</w:t>
            </w:r>
          </w:p>
        </w:tc>
        <w:tc>
          <w:tcPr>
            <w:tcW w:w="1728" w:type="dxa"/>
          </w:tcPr>
          <w:p w14:paraId="66AA621A" w14:textId="77777777" w:rsidR="0092635F" w:rsidRDefault="00000000">
            <w:r>
              <w:t>Tác nhân</w:t>
            </w:r>
          </w:p>
        </w:tc>
        <w:tc>
          <w:tcPr>
            <w:tcW w:w="1728" w:type="dxa"/>
          </w:tcPr>
          <w:p w14:paraId="31825F34" w14:textId="77777777" w:rsidR="0092635F" w:rsidRDefault="00000000">
            <w:r>
              <w:t>Mô tả</w:t>
            </w:r>
          </w:p>
        </w:tc>
        <w:tc>
          <w:tcPr>
            <w:tcW w:w="1728" w:type="dxa"/>
          </w:tcPr>
          <w:p w14:paraId="718B2CF9" w14:textId="77777777" w:rsidR="0092635F" w:rsidRDefault="00000000">
            <w:r>
              <w:t>Phản hồi</w:t>
            </w:r>
          </w:p>
        </w:tc>
      </w:tr>
      <w:tr w:rsidR="0092635F" w14:paraId="66ED7B8E" w14:textId="77777777" w:rsidTr="003C084A">
        <w:tc>
          <w:tcPr>
            <w:tcW w:w="706" w:type="dxa"/>
          </w:tcPr>
          <w:p w14:paraId="2B31C20C" w14:textId="77777777" w:rsidR="0092635F" w:rsidRDefault="00000000">
            <w:r>
              <w:t>27</w:t>
            </w:r>
          </w:p>
        </w:tc>
        <w:tc>
          <w:tcPr>
            <w:tcW w:w="1728" w:type="dxa"/>
          </w:tcPr>
          <w:p w14:paraId="2EEE0873" w14:textId="77777777" w:rsidR="0092635F" w:rsidRDefault="00000000">
            <w:r>
              <w:t>Admin tạo mã giảm giá</w:t>
            </w:r>
          </w:p>
        </w:tc>
        <w:tc>
          <w:tcPr>
            <w:tcW w:w="1728" w:type="dxa"/>
          </w:tcPr>
          <w:p w14:paraId="7CC6F632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77DFD4DF" w14:textId="77777777" w:rsidR="0092635F" w:rsidRDefault="00000000">
            <w:r>
              <w:t>Add coupon</w:t>
            </w:r>
          </w:p>
        </w:tc>
        <w:tc>
          <w:tcPr>
            <w:tcW w:w="1728" w:type="dxa"/>
          </w:tcPr>
          <w:p w14:paraId="60F660D3" w14:textId="77777777" w:rsidR="0092635F" w:rsidRDefault="00000000">
            <w:r>
              <w:t>Lưu mã</w:t>
            </w:r>
          </w:p>
        </w:tc>
      </w:tr>
      <w:tr w:rsidR="0092635F" w14:paraId="744C54D5" w14:textId="77777777" w:rsidTr="003C084A">
        <w:tc>
          <w:tcPr>
            <w:tcW w:w="706" w:type="dxa"/>
          </w:tcPr>
          <w:p w14:paraId="3FA9EEEC" w14:textId="77777777" w:rsidR="0092635F" w:rsidRDefault="00000000">
            <w:r>
              <w:t>28</w:t>
            </w:r>
          </w:p>
        </w:tc>
        <w:tc>
          <w:tcPr>
            <w:tcW w:w="1728" w:type="dxa"/>
          </w:tcPr>
          <w:p w14:paraId="753FA2A2" w14:textId="77777777" w:rsidR="0092635F" w:rsidRDefault="00000000">
            <w:r>
              <w:t>Admin chỉnh sửa mã</w:t>
            </w:r>
          </w:p>
        </w:tc>
        <w:tc>
          <w:tcPr>
            <w:tcW w:w="1728" w:type="dxa"/>
          </w:tcPr>
          <w:p w14:paraId="254F04F5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637DF841" w14:textId="77777777" w:rsidR="0092635F" w:rsidRDefault="00000000">
            <w:r>
              <w:t>Update info</w:t>
            </w:r>
          </w:p>
        </w:tc>
        <w:tc>
          <w:tcPr>
            <w:tcW w:w="1728" w:type="dxa"/>
          </w:tcPr>
          <w:p w14:paraId="72A9B9DD" w14:textId="77777777" w:rsidR="0092635F" w:rsidRDefault="00000000">
            <w:r>
              <w:t>Lưu</w:t>
            </w:r>
          </w:p>
        </w:tc>
      </w:tr>
      <w:tr w:rsidR="0092635F" w14:paraId="7D8A5C81" w14:textId="77777777" w:rsidTr="003C084A">
        <w:tc>
          <w:tcPr>
            <w:tcW w:w="706" w:type="dxa"/>
          </w:tcPr>
          <w:p w14:paraId="2F5F71D5" w14:textId="77777777" w:rsidR="0092635F" w:rsidRDefault="00000000">
            <w:r>
              <w:t>29</w:t>
            </w:r>
          </w:p>
        </w:tc>
        <w:tc>
          <w:tcPr>
            <w:tcW w:w="1728" w:type="dxa"/>
          </w:tcPr>
          <w:p w14:paraId="7B9EB4FE" w14:textId="77777777" w:rsidR="0092635F" w:rsidRDefault="00000000">
            <w:r>
              <w:t>Admin xóa mã</w:t>
            </w:r>
          </w:p>
        </w:tc>
        <w:tc>
          <w:tcPr>
            <w:tcW w:w="1728" w:type="dxa"/>
          </w:tcPr>
          <w:p w14:paraId="12927275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173DA17D" w14:textId="77777777" w:rsidR="0092635F" w:rsidRDefault="00000000">
            <w:r>
              <w:t>Delete coupon</w:t>
            </w:r>
          </w:p>
        </w:tc>
        <w:tc>
          <w:tcPr>
            <w:tcW w:w="1728" w:type="dxa"/>
          </w:tcPr>
          <w:p w14:paraId="3268E79E" w14:textId="77777777" w:rsidR="0092635F" w:rsidRDefault="00000000">
            <w:r>
              <w:t>Xóa khỏi DB</w:t>
            </w:r>
          </w:p>
        </w:tc>
      </w:tr>
    </w:tbl>
    <w:p w14:paraId="40C89FF1" w14:textId="77777777" w:rsidR="002043A0" w:rsidRDefault="002043A0" w:rsidP="002043A0"/>
    <w:p w14:paraId="5C82DF7B" w14:textId="77777777" w:rsidR="002043A0" w:rsidRDefault="002043A0" w:rsidP="002043A0"/>
    <w:p w14:paraId="3FCE001B" w14:textId="77777777" w:rsidR="002043A0" w:rsidRPr="00B05696" w:rsidRDefault="002043A0" w:rsidP="002043A0">
      <w:pPr>
        <w:rPr>
          <w:b/>
          <w:bCs/>
          <w:sz w:val="24"/>
          <w:szCs w:val="24"/>
        </w:rPr>
      </w:pPr>
    </w:p>
    <w:p w14:paraId="214F9F9E" w14:textId="58C05915" w:rsidR="002043A0" w:rsidRPr="00B05696" w:rsidRDefault="003C084A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Quản lý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28"/>
        <w:gridCol w:w="1728"/>
        <w:gridCol w:w="1728"/>
        <w:gridCol w:w="1728"/>
      </w:tblGrid>
      <w:tr w:rsidR="0092635F" w14:paraId="3B4A7BB6" w14:textId="77777777" w:rsidTr="003C084A">
        <w:tc>
          <w:tcPr>
            <w:tcW w:w="706" w:type="dxa"/>
          </w:tcPr>
          <w:p w14:paraId="1E9E537A" w14:textId="77777777" w:rsidR="0092635F" w:rsidRDefault="00000000">
            <w:r>
              <w:t>STT</w:t>
            </w:r>
          </w:p>
        </w:tc>
        <w:tc>
          <w:tcPr>
            <w:tcW w:w="1728" w:type="dxa"/>
          </w:tcPr>
          <w:p w14:paraId="3AF543FD" w14:textId="77777777" w:rsidR="0092635F" w:rsidRDefault="00000000">
            <w:r>
              <w:t>Biến cố</w:t>
            </w:r>
          </w:p>
        </w:tc>
        <w:tc>
          <w:tcPr>
            <w:tcW w:w="1728" w:type="dxa"/>
          </w:tcPr>
          <w:p w14:paraId="6E3E247D" w14:textId="77777777" w:rsidR="0092635F" w:rsidRDefault="00000000">
            <w:r>
              <w:t>Tác nhân</w:t>
            </w:r>
          </w:p>
        </w:tc>
        <w:tc>
          <w:tcPr>
            <w:tcW w:w="1728" w:type="dxa"/>
          </w:tcPr>
          <w:p w14:paraId="610AB89C" w14:textId="77777777" w:rsidR="0092635F" w:rsidRDefault="00000000">
            <w:r>
              <w:t>Mô tả</w:t>
            </w:r>
          </w:p>
        </w:tc>
        <w:tc>
          <w:tcPr>
            <w:tcW w:w="1728" w:type="dxa"/>
          </w:tcPr>
          <w:p w14:paraId="73591368" w14:textId="77777777" w:rsidR="0092635F" w:rsidRDefault="00000000">
            <w:r>
              <w:t>Phản hồi</w:t>
            </w:r>
          </w:p>
        </w:tc>
      </w:tr>
      <w:tr w:rsidR="0092635F" w14:paraId="1EFDC00B" w14:textId="77777777" w:rsidTr="003C084A">
        <w:tc>
          <w:tcPr>
            <w:tcW w:w="706" w:type="dxa"/>
          </w:tcPr>
          <w:p w14:paraId="3378C391" w14:textId="77777777" w:rsidR="0092635F" w:rsidRDefault="00000000">
            <w:r>
              <w:lastRenderedPageBreak/>
              <w:t>30</w:t>
            </w:r>
          </w:p>
        </w:tc>
        <w:tc>
          <w:tcPr>
            <w:tcW w:w="1728" w:type="dxa"/>
          </w:tcPr>
          <w:p w14:paraId="3AF37255" w14:textId="77777777" w:rsidR="0092635F" w:rsidRDefault="00000000">
            <w:r>
              <w:t>Admin cập nhật số lượng tồn</w:t>
            </w:r>
          </w:p>
        </w:tc>
        <w:tc>
          <w:tcPr>
            <w:tcW w:w="1728" w:type="dxa"/>
          </w:tcPr>
          <w:p w14:paraId="28760CDC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53D80F90" w14:textId="77777777" w:rsidR="0092635F" w:rsidRDefault="00000000">
            <w:r>
              <w:t>Nhập số lượng</w:t>
            </w:r>
          </w:p>
        </w:tc>
        <w:tc>
          <w:tcPr>
            <w:tcW w:w="1728" w:type="dxa"/>
          </w:tcPr>
          <w:p w14:paraId="22D9F7A2" w14:textId="77777777" w:rsidR="0092635F" w:rsidRDefault="00000000">
            <w:r>
              <w:t>Lưu vào DB</w:t>
            </w:r>
          </w:p>
        </w:tc>
      </w:tr>
      <w:tr w:rsidR="0092635F" w14:paraId="3CE11FC0" w14:textId="77777777" w:rsidTr="003C084A">
        <w:tc>
          <w:tcPr>
            <w:tcW w:w="706" w:type="dxa"/>
          </w:tcPr>
          <w:p w14:paraId="07BD36B3" w14:textId="77777777" w:rsidR="0092635F" w:rsidRDefault="00000000">
            <w:r>
              <w:t>31</w:t>
            </w:r>
          </w:p>
        </w:tc>
        <w:tc>
          <w:tcPr>
            <w:tcW w:w="1728" w:type="dxa"/>
          </w:tcPr>
          <w:p w14:paraId="00E81632" w14:textId="77777777" w:rsidR="0092635F" w:rsidRDefault="00000000">
            <w:r>
              <w:t>Admin xem lịch sử nhập kho</w:t>
            </w:r>
          </w:p>
        </w:tc>
        <w:tc>
          <w:tcPr>
            <w:tcW w:w="1728" w:type="dxa"/>
          </w:tcPr>
          <w:p w14:paraId="62A8333C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69C2720B" w14:textId="77777777" w:rsidR="0092635F" w:rsidRDefault="00000000">
            <w:r>
              <w:t>Mở Inventory logs</w:t>
            </w:r>
          </w:p>
        </w:tc>
        <w:tc>
          <w:tcPr>
            <w:tcW w:w="1728" w:type="dxa"/>
          </w:tcPr>
          <w:p w14:paraId="639DEEDA" w14:textId="77777777" w:rsidR="0092635F" w:rsidRDefault="00000000">
            <w:r>
              <w:t>Hiển thị</w:t>
            </w:r>
          </w:p>
        </w:tc>
      </w:tr>
    </w:tbl>
    <w:p w14:paraId="235174D1" w14:textId="77777777" w:rsidR="002043A0" w:rsidRDefault="002043A0" w:rsidP="002043A0"/>
    <w:p w14:paraId="7052B957" w14:textId="77777777" w:rsidR="002043A0" w:rsidRDefault="002043A0" w:rsidP="002043A0"/>
    <w:p w14:paraId="1A76E8D9" w14:textId="7531DF64" w:rsidR="002043A0" w:rsidRPr="00B05696" w:rsidRDefault="003C084A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Quản lý nhân sự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28"/>
        <w:gridCol w:w="1728"/>
        <w:gridCol w:w="1728"/>
        <w:gridCol w:w="1728"/>
      </w:tblGrid>
      <w:tr w:rsidR="0092635F" w14:paraId="55A3F25B" w14:textId="77777777" w:rsidTr="003C084A">
        <w:tc>
          <w:tcPr>
            <w:tcW w:w="706" w:type="dxa"/>
          </w:tcPr>
          <w:p w14:paraId="474CFA5D" w14:textId="77777777" w:rsidR="0092635F" w:rsidRDefault="00000000">
            <w:r>
              <w:t>STT</w:t>
            </w:r>
          </w:p>
        </w:tc>
        <w:tc>
          <w:tcPr>
            <w:tcW w:w="1728" w:type="dxa"/>
          </w:tcPr>
          <w:p w14:paraId="6F2DAE21" w14:textId="77777777" w:rsidR="0092635F" w:rsidRDefault="00000000">
            <w:r>
              <w:t>Biến cố</w:t>
            </w:r>
          </w:p>
        </w:tc>
        <w:tc>
          <w:tcPr>
            <w:tcW w:w="1728" w:type="dxa"/>
          </w:tcPr>
          <w:p w14:paraId="467E1ADA" w14:textId="77777777" w:rsidR="0092635F" w:rsidRDefault="00000000">
            <w:r>
              <w:t>Tác nhân</w:t>
            </w:r>
          </w:p>
        </w:tc>
        <w:tc>
          <w:tcPr>
            <w:tcW w:w="1728" w:type="dxa"/>
          </w:tcPr>
          <w:p w14:paraId="6ED90891" w14:textId="77777777" w:rsidR="0092635F" w:rsidRDefault="00000000">
            <w:r>
              <w:t>Mô tả</w:t>
            </w:r>
          </w:p>
        </w:tc>
        <w:tc>
          <w:tcPr>
            <w:tcW w:w="1728" w:type="dxa"/>
          </w:tcPr>
          <w:p w14:paraId="172A87AF" w14:textId="77777777" w:rsidR="0092635F" w:rsidRDefault="00000000">
            <w:r>
              <w:t>Phản hồi</w:t>
            </w:r>
          </w:p>
        </w:tc>
      </w:tr>
      <w:tr w:rsidR="0092635F" w14:paraId="72F8C5C6" w14:textId="77777777" w:rsidTr="003C084A">
        <w:tc>
          <w:tcPr>
            <w:tcW w:w="706" w:type="dxa"/>
          </w:tcPr>
          <w:p w14:paraId="0D95663A" w14:textId="77777777" w:rsidR="0092635F" w:rsidRDefault="00000000">
            <w:r>
              <w:t>32</w:t>
            </w:r>
          </w:p>
        </w:tc>
        <w:tc>
          <w:tcPr>
            <w:tcW w:w="1728" w:type="dxa"/>
          </w:tcPr>
          <w:p w14:paraId="377F7864" w14:textId="77777777" w:rsidR="0092635F" w:rsidRDefault="00000000">
            <w:r>
              <w:t>Admin thêm nhân viên</w:t>
            </w:r>
          </w:p>
        </w:tc>
        <w:tc>
          <w:tcPr>
            <w:tcW w:w="1728" w:type="dxa"/>
          </w:tcPr>
          <w:p w14:paraId="303A6C72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4C5F1C44" w14:textId="77777777" w:rsidR="0092635F" w:rsidRDefault="00000000">
            <w:r>
              <w:t>Add staff</w:t>
            </w:r>
          </w:p>
        </w:tc>
        <w:tc>
          <w:tcPr>
            <w:tcW w:w="1728" w:type="dxa"/>
          </w:tcPr>
          <w:p w14:paraId="77CC4826" w14:textId="77777777" w:rsidR="0092635F" w:rsidRDefault="00000000">
            <w:r>
              <w:t>Lưu</w:t>
            </w:r>
          </w:p>
        </w:tc>
      </w:tr>
      <w:tr w:rsidR="0092635F" w14:paraId="71706303" w14:textId="77777777" w:rsidTr="003C084A">
        <w:tc>
          <w:tcPr>
            <w:tcW w:w="706" w:type="dxa"/>
          </w:tcPr>
          <w:p w14:paraId="4CC83364" w14:textId="77777777" w:rsidR="0092635F" w:rsidRDefault="00000000">
            <w:r>
              <w:t>33</w:t>
            </w:r>
          </w:p>
        </w:tc>
        <w:tc>
          <w:tcPr>
            <w:tcW w:w="1728" w:type="dxa"/>
          </w:tcPr>
          <w:p w14:paraId="376863E9" w14:textId="77777777" w:rsidR="0092635F" w:rsidRDefault="00000000">
            <w:r>
              <w:t>Admin cập nhật nhân viên</w:t>
            </w:r>
          </w:p>
        </w:tc>
        <w:tc>
          <w:tcPr>
            <w:tcW w:w="1728" w:type="dxa"/>
          </w:tcPr>
          <w:p w14:paraId="3ACDC0A7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0264ACCD" w14:textId="77777777" w:rsidR="0092635F" w:rsidRDefault="00000000">
            <w:r>
              <w:t>Edit</w:t>
            </w:r>
          </w:p>
        </w:tc>
        <w:tc>
          <w:tcPr>
            <w:tcW w:w="1728" w:type="dxa"/>
          </w:tcPr>
          <w:p w14:paraId="6B45D7B0" w14:textId="77777777" w:rsidR="0092635F" w:rsidRDefault="00000000">
            <w:r>
              <w:t>Lưu</w:t>
            </w:r>
          </w:p>
        </w:tc>
      </w:tr>
      <w:tr w:rsidR="0092635F" w14:paraId="5A0600E0" w14:textId="77777777" w:rsidTr="003C084A">
        <w:tc>
          <w:tcPr>
            <w:tcW w:w="706" w:type="dxa"/>
          </w:tcPr>
          <w:p w14:paraId="7F936664" w14:textId="77777777" w:rsidR="0092635F" w:rsidRDefault="00000000">
            <w:r>
              <w:t>34</w:t>
            </w:r>
          </w:p>
        </w:tc>
        <w:tc>
          <w:tcPr>
            <w:tcW w:w="1728" w:type="dxa"/>
          </w:tcPr>
          <w:p w14:paraId="54CC17B8" w14:textId="77777777" w:rsidR="0092635F" w:rsidRDefault="00000000">
            <w:r>
              <w:t>Admin xóa nhân viên</w:t>
            </w:r>
          </w:p>
        </w:tc>
        <w:tc>
          <w:tcPr>
            <w:tcW w:w="1728" w:type="dxa"/>
          </w:tcPr>
          <w:p w14:paraId="34B6BE65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61B2E648" w14:textId="77777777" w:rsidR="0092635F" w:rsidRDefault="00000000">
            <w:r>
              <w:t>Delete</w:t>
            </w:r>
          </w:p>
        </w:tc>
        <w:tc>
          <w:tcPr>
            <w:tcW w:w="1728" w:type="dxa"/>
          </w:tcPr>
          <w:p w14:paraId="27393DD6" w14:textId="77777777" w:rsidR="0092635F" w:rsidRDefault="00000000">
            <w:r>
              <w:t>Xóa</w:t>
            </w:r>
          </w:p>
        </w:tc>
      </w:tr>
    </w:tbl>
    <w:p w14:paraId="5FD8C8F3" w14:textId="77777777" w:rsidR="002043A0" w:rsidRDefault="002043A0" w:rsidP="002043A0"/>
    <w:p w14:paraId="50B28F28" w14:textId="77777777" w:rsidR="002043A0" w:rsidRDefault="002043A0" w:rsidP="002043A0"/>
    <w:p w14:paraId="1E920422" w14:textId="625E1408" w:rsidR="002043A0" w:rsidRPr="00B05696" w:rsidRDefault="003C084A" w:rsidP="002043A0">
      <w:pPr>
        <w:rPr>
          <w:b/>
          <w:bCs/>
          <w:sz w:val="24"/>
          <w:szCs w:val="24"/>
        </w:rPr>
      </w:pPr>
      <w:r w:rsidRPr="00B05696">
        <w:rPr>
          <w:b/>
          <w:bCs/>
          <w:sz w:val="24"/>
          <w:szCs w:val="24"/>
        </w:rPr>
        <w:t>Cài đặt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1728"/>
        <w:gridCol w:w="1728"/>
        <w:gridCol w:w="1728"/>
        <w:gridCol w:w="1728"/>
      </w:tblGrid>
      <w:tr w:rsidR="0092635F" w14:paraId="2A7B820F" w14:textId="77777777" w:rsidTr="003C084A">
        <w:tc>
          <w:tcPr>
            <w:tcW w:w="706" w:type="dxa"/>
          </w:tcPr>
          <w:p w14:paraId="7BA0ED9D" w14:textId="77777777" w:rsidR="0092635F" w:rsidRDefault="00000000">
            <w:r>
              <w:t>STT</w:t>
            </w:r>
          </w:p>
        </w:tc>
        <w:tc>
          <w:tcPr>
            <w:tcW w:w="1728" w:type="dxa"/>
          </w:tcPr>
          <w:p w14:paraId="67C8A52E" w14:textId="77777777" w:rsidR="0092635F" w:rsidRDefault="00000000">
            <w:r>
              <w:t>Biến cố</w:t>
            </w:r>
          </w:p>
        </w:tc>
        <w:tc>
          <w:tcPr>
            <w:tcW w:w="1728" w:type="dxa"/>
          </w:tcPr>
          <w:p w14:paraId="1775CD60" w14:textId="77777777" w:rsidR="0092635F" w:rsidRDefault="00000000">
            <w:r>
              <w:t>Tác nhân</w:t>
            </w:r>
          </w:p>
        </w:tc>
        <w:tc>
          <w:tcPr>
            <w:tcW w:w="1728" w:type="dxa"/>
          </w:tcPr>
          <w:p w14:paraId="1D54926D" w14:textId="77777777" w:rsidR="0092635F" w:rsidRDefault="00000000">
            <w:r>
              <w:t>Mô tả</w:t>
            </w:r>
          </w:p>
        </w:tc>
        <w:tc>
          <w:tcPr>
            <w:tcW w:w="1728" w:type="dxa"/>
          </w:tcPr>
          <w:p w14:paraId="50821C10" w14:textId="77777777" w:rsidR="0092635F" w:rsidRDefault="00000000">
            <w:r>
              <w:t>Phản hồi</w:t>
            </w:r>
          </w:p>
        </w:tc>
      </w:tr>
      <w:tr w:rsidR="0092635F" w14:paraId="5C5D697A" w14:textId="77777777" w:rsidTr="003C084A">
        <w:tc>
          <w:tcPr>
            <w:tcW w:w="706" w:type="dxa"/>
          </w:tcPr>
          <w:p w14:paraId="5F3930AB" w14:textId="77777777" w:rsidR="0092635F" w:rsidRDefault="00000000">
            <w:r>
              <w:t>35</w:t>
            </w:r>
          </w:p>
        </w:tc>
        <w:tc>
          <w:tcPr>
            <w:tcW w:w="1728" w:type="dxa"/>
          </w:tcPr>
          <w:p w14:paraId="300D0B4E" w14:textId="77777777" w:rsidR="0092635F" w:rsidRDefault="00000000">
            <w:r>
              <w:t>Admin chỉnh sửa thông tin cửa hàng</w:t>
            </w:r>
          </w:p>
        </w:tc>
        <w:tc>
          <w:tcPr>
            <w:tcW w:w="1728" w:type="dxa"/>
          </w:tcPr>
          <w:p w14:paraId="7F777A7C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25A2EE5F" w14:textId="77777777" w:rsidR="0092635F" w:rsidRDefault="00000000">
            <w:r>
              <w:t>Slogan, địa chỉ, giờ mở cửa</w:t>
            </w:r>
          </w:p>
        </w:tc>
        <w:tc>
          <w:tcPr>
            <w:tcW w:w="1728" w:type="dxa"/>
          </w:tcPr>
          <w:p w14:paraId="769F67C8" w14:textId="77777777" w:rsidR="0092635F" w:rsidRDefault="00000000">
            <w:r>
              <w:t>Lưu</w:t>
            </w:r>
          </w:p>
        </w:tc>
      </w:tr>
      <w:tr w:rsidR="0092635F" w14:paraId="63415A20" w14:textId="77777777" w:rsidTr="003C084A">
        <w:tc>
          <w:tcPr>
            <w:tcW w:w="706" w:type="dxa"/>
          </w:tcPr>
          <w:p w14:paraId="06A4570C" w14:textId="77777777" w:rsidR="0092635F" w:rsidRDefault="00000000">
            <w:r>
              <w:t>36</w:t>
            </w:r>
          </w:p>
        </w:tc>
        <w:tc>
          <w:tcPr>
            <w:tcW w:w="1728" w:type="dxa"/>
          </w:tcPr>
          <w:p w14:paraId="69AC2626" w14:textId="77777777" w:rsidR="0092635F" w:rsidRDefault="00000000">
            <w:r>
              <w:t>Admin thay đổi quyền truy cập</w:t>
            </w:r>
          </w:p>
        </w:tc>
        <w:tc>
          <w:tcPr>
            <w:tcW w:w="1728" w:type="dxa"/>
          </w:tcPr>
          <w:p w14:paraId="0C4061E4" w14:textId="77777777" w:rsidR="0092635F" w:rsidRDefault="00000000">
            <w:r>
              <w:t>Admin</w:t>
            </w:r>
          </w:p>
        </w:tc>
        <w:tc>
          <w:tcPr>
            <w:tcW w:w="1728" w:type="dxa"/>
          </w:tcPr>
          <w:p w14:paraId="1CF81264" w14:textId="77777777" w:rsidR="0092635F" w:rsidRDefault="00000000">
            <w:r>
              <w:t>Role Permission</w:t>
            </w:r>
          </w:p>
        </w:tc>
        <w:tc>
          <w:tcPr>
            <w:tcW w:w="1728" w:type="dxa"/>
          </w:tcPr>
          <w:p w14:paraId="73E64065" w14:textId="77777777" w:rsidR="0092635F" w:rsidRDefault="00000000">
            <w:r>
              <w:t>Cập nhật DB</w:t>
            </w:r>
          </w:p>
        </w:tc>
      </w:tr>
    </w:tbl>
    <w:p w14:paraId="5D2B6C25" w14:textId="77777777" w:rsidR="000A2B26" w:rsidRDefault="000A2B26"/>
    <w:sectPr w:rsidR="000A2B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7FC13" w14:textId="77777777" w:rsidR="000A2B26" w:rsidRDefault="000A2B26" w:rsidP="00B05696">
      <w:pPr>
        <w:spacing w:after="0" w:line="240" w:lineRule="auto"/>
      </w:pPr>
      <w:r>
        <w:separator/>
      </w:r>
    </w:p>
  </w:endnote>
  <w:endnote w:type="continuationSeparator" w:id="0">
    <w:p w14:paraId="283798B7" w14:textId="77777777" w:rsidR="000A2B26" w:rsidRDefault="000A2B26" w:rsidP="00B0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F2074" w14:textId="77777777" w:rsidR="000A2B26" w:rsidRDefault="000A2B26" w:rsidP="00B05696">
      <w:pPr>
        <w:spacing w:after="0" w:line="240" w:lineRule="auto"/>
      </w:pPr>
      <w:r>
        <w:separator/>
      </w:r>
    </w:p>
  </w:footnote>
  <w:footnote w:type="continuationSeparator" w:id="0">
    <w:p w14:paraId="55176998" w14:textId="77777777" w:rsidR="000A2B26" w:rsidRDefault="000A2B26" w:rsidP="00B05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0471F2"/>
    <w:multiLevelType w:val="hybridMultilevel"/>
    <w:tmpl w:val="220ED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32177">
    <w:abstractNumId w:val="8"/>
  </w:num>
  <w:num w:numId="2" w16cid:durableId="1149324466">
    <w:abstractNumId w:val="6"/>
  </w:num>
  <w:num w:numId="3" w16cid:durableId="751195313">
    <w:abstractNumId w:val="5"/>
  </w:num>
  <w:num w:numId="4" w16cid:durableId="684020851">
    <w:abstractNumId w:val="4"/>
  </w:num>
  <w:num w:numId="5" w16cid:durableId="1838615311">
    <w:abstractNumId w:val="7"/>
  </w:num>
  <w:num w:numId="6" w16cid:durableId="1133672436">
    <w:abstractNumId w:val="3"/>
  </w:num>
  <w:num w:numId="7" w16cid:durableId="1416317379">
    <w:abstractNumId w:val="2"/>
  </w:num>
  <w:num w:numId="8" w16cid:durableId="540094174">
    <w:abstractNumId w:val="1"/>
  </w:num>
  <w:num w:numId="9" w16cid:durableId="489751991">
    <w:abstractNumId w:val="0"/>
  </w:num>
  <w:num w:numId="10" w16cid:durableId="251159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B26"/>
    <w:rsid w:val="0015074B"/>
    <w:rsid w:val="002043A0"/>
    <w:rsid w:val="0029639D"/>
    <w:rsid w:val="00326F90"/>
    <w:rsid w:val="003C084A"/>
    <w:rsid w:val="0092635F"/>
    <w:rsid w:val="00AA1D8D"/>
    <w:rsid w:val="00B05696"/>
    <w:rsid w:val="00B47730"/>
    <w:rsid w:val="00CB0664"/>
    <w:rsid w:val="00DE3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FC9B2"/>
  <w14:defaultImageDpi w14:val="300"/>
  <w15:docId w15:val="{B120EE87-71D7-477B-ADFB-82012DC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hniM cuD</cp:lastModifiedBy>
  <cp:revision>2</cp:revision>
  <dcterms:created xsi:type="dcterms:W3CDTF">2013-12-23T23:15:00Z</dcterms:created>
  <dcterms:modified xsi:type="dcterms:W3CDTF">2025-11-29T13:34:00Z</dcterms:modified>
  <cp:category/>
</cp:coreProperties>
</file>