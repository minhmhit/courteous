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E25C" w14:textId="77777777" w:rsidR="00B91310" w:rsidRPr="004D0E23" w:rsidRDefault="007F6B68" w:rsidP="004D0E23">
      <w:pPr>
        <w:rPr>
          <w:b/>
          <w:bCs/>
          <w:sz w:val="24"/>
          <w:szCs w:val="24"/>
        </w:rPr>
      </w:pPr>
      <w:r w:rsidRPr="004D0E23">
        <w:rPr>
          <w:b/>
          <w:bCs/>
          <w:sz w:val="24"/>
          <w:szCs w:val="24"/>
        </w:rPr>
        <w:t>B</w:t>
      </w:r>
      <w:r w:rsidRPr="004D0E23">
        <w:rPr>
          <w:b/>
          <w:bCs/>
          <w:sz w:val="24"/>
          <w:szCs w:val="24"/>
        </w:rPr>
        <w:t>Ả</w:t>
      </w:r>
      <w:r w:rsidRPr="004D0E23">
        <w:rPr>
          <w:b/>
          <w:bCs/>
          <w:sz w:val="24"/>
          <w:szCs w:val="24"/>
        </w:rPr>
        <w:t>NG KH</w:t>
      </w:r>
      <w:r w:rsidRPr="004D0E23">
        <w:rPr>
          <w:b/>
          <w:bCs/>
          <w:sz w:val="24"/>
          <w:szCs w:val="24"/>
        </w:rPr>
        <w:t>Ả</w:t>
      </w:r>
      <w:r w:rsidRPr="004D0E23">
        <w:rPr>
          <w:b/>
          <w:bCs/>
          <w:sz w:val="24"/>
          <w:szCs w:val="24"/>
        </w:rPr>
        <w:t>O SÁT NGƯ</w:t>
      </w:r>
      <w:r w:rsidRPr="004D0E23">
        <w:rPr>
          <w:b/>
          <w:bCs/>
          <w:sz w:val="24"/>
          <w:szCs w:val="24"/>
        </w:rPr>
        <w:t>Ờ</w:t>
      </w:r>
      <w:r w:rsidRPr="004D0E23">
        <w:rPr>
          <w:b/>
          <w:bCs/>
          <w:sz w:val="24"/>
          <w:szCs w:val="24"/>
        </w:rPr>
        <w:t>I DÙNG H</w:t>
      </w:r>
      <w:r w:rsidRPr="004D0E23">
        <w:rPr>
          <w:b/>
          <w:bCs/>
          <w:sz w:val="24"/>
          <w:szCs w:val="24"/>
        </w:rPr>
        <w:t>Ệ</w:t>
      </w:r>
      <w:r w:rsidRPr="004D0E23">
        <w:rPr>
          <w:b/>
          <w:bCs/>
          <w:sz w:val="24"/>
          <w:szCs w:val="24"/>
        </w:rPr>
        <w:t xml:space="preserve"> TH</w:t>
      </w:r>
      <w:r w:rsidRPr="004D0E23">
        <w:rPr>
          <w:b/>
          <w:bCs/>
          <w:sz w:val="24"/>
          <w:szCs w:val="24"/>
        </w:rPr>
        <w:t>Ố</w:t>
      </w:r>
      <w:r w:rsidRPr="004D0E23">
        <w:rPr>
          <w:b/>
          <w:bCs/>
          <w:sz w:val="24"/>
          <w:szCs w:val="24"/>
        </w:rPr>
        <w:t>NG BÁN HÀNG CÀ PHÊ TR</w:t>
      </w:r>
      <w:r w:rsidRPr="004D0E23">
        <w:rPr>
          <w:b/>
          <w:bCs/>
          <w:sz w:val="24"/>
          <w:szCs w:val="24"/>
        </w:rPr>
        <w:t>Ự</w:t>
      </w:r>
      <w:r w:rsidRPr="004D0E23">
        <w:rPr>
          <w:b/>
          <w:bCs/>
          <w:sz w:val="24"/>
          <w:szCs w:val="24"/>
        </w:rPr>
        <w:t>C TUY</w:t>
      </w:r>
      <w:r w:rsidRPr="004D0E23">
        <w:rPr>
          <w:b/>
          <w:bCs/>
          <w:sz w:val="24"/>
          <w:szCs w:val="24"/>
        </w:rPr>
        <w:t>Ế</w:t>
      </w:r>
      <w:r w:rsidRPr="004D0E23">
        <w:rPr>
          <w:b/>
          <w:bCs/>
          <w:sz w:val="24"/>
          <w:szCs w:val="24"/>
        </w:rPr>
        <w:t>N</w:t>
      </w:r>
    </w:p>
    <w:p w14:paraId="055CAC68" w14:textId="5C741D3C" w:rsidR="00B91310" w:rsidRPr="004D0E23" w:rsidRDefault="007F6B68" w:rsidP="004D0E23">
      <w:pPr>
        <w:rPr>
          <w:b/>
          <w:bCs/>
        </w:rPr>
      </w:pPr>
      <w:r w:rsidRPr="004D0E23">
        <w:rPr>
          <w:b/>
          <w:bCs/>
        </w:rPr>
        <w:t>Thông tin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91310" w14:paraId="20FFC84A" w14:textId="77777777">
        <w:trPr>
          <w:jc w:val="center"/>
        </w:trPr>
        <w:tc>
          <w:tcPr>
            <w:tcW w:w="4320" w:type="dxa"/>
          </w:tcPr>
          <w:p w14:paraId="4F4EC21C" w14:textId="77777777" w:rsidR="00B91310" w:rsidRDefault="007F6B68"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4320" w:type="dxa"/>
          </w:tcPr>
          <w:p w14:paraId="1B798C15" w14:textId="77777777" w:rsidR="00B91310" w:rsidRDefault="007F6B68">
            <w:r>
              <w:t>................................................</w:t>
            </w:r>
          </w:p>
        </w:tc>
      </w:tr>
      <w:tr w:rsidR="00B91310" w14:paraId="163A110A" w14:textId="77777777">
        <w:trPr>
          <w:jc w:val="center"/>
        </w:trPr>
        <w:tc>
          <w:tcPr>
            <w:tcW w:w="4320" w:type="dxa"/>
          </w:tcPr>
          <w:p w14:paraId="0FB37D60" w14:textId="77777777" w:rsidR="00B91310" w:rsidRDefault="007F6B68">
            <w:r>
              <w:t>Gi</w:t>
            </w:r>
            <w:r>
              <w:t>ớ</w:t>
            </w:r>
            <w:r>
              <w:t>i tính</w:t>
            </w:r>
          </w:p>
        </w:tc>
        <w:tc>
          <w:tcPr>
            <w:tcW w:w="4320" w:type="dxa"/>
          </w:tcPr>
          <w:p w14:paraId="73DD9214" w14:textId="77777777" w:rsidR="00B91310" w:rsidRDefault="007F6B68">
            <w:r>
              <w:t>☐</w:t>
            </w:r>
            <w:r>
              <w:t xml:space="preserve"> Nam   ☐ N</w:t>
            </w:r>
            <w:r>
              <w:t>ữ</w:t>
            </w:r>
            <w:r>
              <w:t xml:space="preserve">   ☐ Khác</w:t>
            </w:r>
          </w:p>
        </w:tc>
      </w:tr>
      <w:tr w:rsidR="00B91310" w14:paraId="57B8CF6C" w14:textId="77777777">
        <w:trPr>
          <w:jc w:val="center"/>
        </w:trPr>
        <w:tc>
          <w:tcPr>
            <w:tcW w:w="4320" w:type="dxa"/>
          </w:tcPr>
          <w:p w14:paraId="4CAC6534" w14:textId="77777777" w:rsidR="00B91310" w:rsidRDefault="007F6B68">
            <w:r>
              <w:t>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</w:t>
            </w:r>
          </w:p>
        </w:tc>
        <w:tc>
          <w:tcPr>
            <w:tcW w:w="4320" w:type="dxa"/>
          </w:tcPr>
          <w:p w14:paraId="0CB35B0E" w14:textId="77777777" w:rsidR="00B91310" w:rsidRDefault="007F6B68">
            <w:r>
              <w:t>☐</w:t>
            </w:r>
            <w:r>
              <w:t xml:space="preserve"> &lt;18   ☐ 18–24   ☐ 25–35   ☐ &gt;35</w:t>
            </w:r>
          </w:p>
        </w:tc>
      </w:tr>
      <w:tr w:rsidR="00B91310" w14:paraId="19B74491" w14:textId="77777777">
        <w:trPr>
          <w:jc w:val="center"/>
        </w:trPr>
        <w:tc>
          <w:tcPr>
            <w:tcW w:w="4320" w:type="dxa"/>
          </w:tcPr>
          <w:p w14:paraId="67FA49EF" w14:textId="77777777" w:rsidR="00B91310" w:rsidRDefault="007F6B68">
            <w:r>
              <w:t>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</w:t>
            </w:r>
          </w:p>
        </w:tc>
        <w:tc>
          <w:tcPr>
            <w:tcW w:w="4320" w:type="dxa"/>
          </w:tcPr>
          <w:p w14:paraId="07F33EA7" w14:textId="77777777" w:rsidR="00B91310" w:rsidRDefault="007F6B68">
            <w:r>
              <w:t>................................................</w:t>
            </w:r>
          </w:p>
        </w:tc>
      </w:tr>
      <w:tr w:rsidR="00B91310" w14:paraId="5DF3E049" w14:textId="77777777">
        <w:trPr>
          <w:jc w:val="center"/>
        </w:trPr>
        <w:tc>
          <w:tcPr>
            <w:tcW w:w="4320" w:type="dxa"/>
          </w:tcPr>
          <w:p w14:paraId="26CE357C" w14:textId="77777777" w:rsidR="00B91310" w:rsidRDefault="007F6B68">
            <w:r>
              <w:t>B</w:t>
            </w:r>
            <w:r>
              <w:t>ạ</w:t>
            </w:r>
            <w:r>
              <w:t>n thu</w:t>
            </w:r>
            <w:r>
              <w:t>ộ</w:t>
            </w:r>
            <w:r>
              <w:t>c nhóm ngư</w:t>
            </w:r>
            <w:r>
              <w:t>ờ</w:t>
            </w:r>
            <w:r>
              <w:t>i dùng nào?</w:t>
            </w:r>
          </w:p>
        </w:tc>
        <w:tc>
          <w:tcPr>
            <w:tcW w:w="4320" w:type="dxa"/>
          </w:tcPr>
          <w:p w14:paraId="28F34840" w14:textId="18278A42" w:rsidR="004D0E23" w:rsidRDefault="007F6B68" w:rsidP="004D0E23">
            <w:r>
              <w:t>☐</w:t>
            </w:r>
            <w:r>
              <w:t xml:space="preserve"> Khách hàng</w:t>
            </w:r>
          </w:p>
          <w:p w14:paraId="4FE6A279" w14:textId="3FEFB2A2" w:rsidR="00B91310" w:rsidRDefault="007F6B68" w:rsidP="004D0E23">
            <w:r>
              <w:t>☐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(ch</w:t>
            </w:r>
            <w:r>
              <w:t>ủ</w:t>
            </w:r>
            <w:r>
              <w:t>/qu</w:t>
            </w:r>
            <w:r>
              <w:t>ả</w:t>
            </w:r>
            <w:r>
              <w:t>n lý quán)</w:t>
            </w:r>
          </w:p>
        </w:tc>
      </w:tr>
    </w:tbl>
    <w:p w14:paraId="6FF032AC" w14:textId="14E55F82" w:rsidR="00B91310" w:rsidRPr="004D0E23" w:rsidRDefault="007F6B68" w:rsidP="004D0E23">
      <w:pPr>
        <w:rPr>
          <w:b/>
          <w:bCs/>
        </w:rPr>
      </w:pPr>
      <w:r>
        <w:t xml:space="preserve"> </w:t>
      </w:r>
      <w:r w:rsidRPr="004D0E23">
        <w:rPr>
          <w:b/>
          <w:bCs/>
        </w:rPr>
        <w:t>Ph</w:t>
      </w:r>
      <w:r w:rsidRPr="004D0E23">
        <w:rPr>
          <w:b/>
          <w:bCs/>
        </w:rPr>
        <w:t>ầ</w:t>
      </w:r>
      <w:r w:rsidRPr="004D0E23">
        <w:rPr>
          <w:b/>
          <w:bCs/>
        </w:rPr>
        <w:t>n A – Kh</w:t>
      </w:r>
      <w:r w:rsidRPr="004D0E23">
        <w:rPr>
          <w:b/>
          <w:bCs/>
        </w:rPr>
        <w:t>ả</w:t>
      </w:r>
      <w:r w:rsidRPr="004D0E23">
        <w:rPr>
          <w:b/>
          <w:bCs/>
        </w:rPr>
        <w:t>o sát dành cho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5176"/>
        <w:gridCol w:w="2880"/>
      </w:tblGrid>
      <w:tr w:rsidR="00B91310" w14:paraId="0BF89388" w14:textId="77777777" w:rsidTr="004D0E23">
        <w:tc>
          <w:tcPr>
            <w:tcW w:w="584" w:type="dxa"/>
          </w:tcPr>
          <w:p w14:paraId="6CD4EEBC" w14:textId="77777777" w:rsidR="00B91310" w:rsidRDefault="007F6B68">
            <w:r>
              <w:t>STT</w:t>
            </w:r>
          </w:p>
        </w:tc>
        <w:tc>
          <w:tcPr>
            <w:tcW w:w="5176" w:type="dxa"/>
          </w:tcPr>
          <w:p w14:paraId="3FD7A50C" w14:textId="77777777" w:rsidR="00B91310" w:rsidRDefault="007F6B68">
            <w:r>
              <w:t>Câu h</w:t>
            </w:r>
            <w:r>
              <w:t>ỏ</w:t>
            </w:r>
            <w:r>
              <w:t>i</w:t>
            </w:r>
          </w:p>
        </w:tc>
        <w:tc>
          <w:tcPr>
            <w:tcW w:w="2880" w:type="dxa"/>
          </w:tcPr>
          <w:p w14:paraId="4EE395D9" w14:textId="77777777" w:rsidR="00B91310" w:rsidRDefault="007F6B68"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/ Thang đo</w:t>
            </w:r>
          </w:p>
        </w:tc>
      </w:tr>
      <w:tr w:rsidR="00B91310" w14:paraId="2991AEFB" w14:textId="77777777" w:rsidTr="004D0E23">
        <w:tc>
          <w:tcPr>
            <w:tcW w:w="584" w:type="dxa"/>
          </w:tcPr>
          <w:p w14:paraId="5A4078E2" w14:textId="77777777" w:rsidR="00B91310" w:rsidRDefault="007F6B68">
            <w:r>
              <w:t>1</w:t>
            </w:r>
          </w:p>
        </w:tc>
        <w:tc>
          <w:tcPr>
            <w:tcW w:w="5176" w:type="dxa"/>
          </w:tcPr>
          <w:p w14:paraId="766A63F2" w14:textId="77777777" w:rsidR="00B91310" w:rsidRDefault="007F6B68">
            <w:r>
              <w:t>B</w:t>
            </w:r>
            <w:r>
              <w:t>ạ</w:t>
            </w:r>
            <w:r>
              <w:t>n thư</w:t>
            </w:r>
            <w:r>
              <w:t>ờ</w:t>
            </w:r>
            <w:r>
              <w:t>ng mua cà phê online hay t</w:t>
            </w:r>
            <w:r>
              <w:t>ạ</w:t>
            </w:r>
            <w:r>
              <w:t>i quán?</w:t>
            </w:r>
          </w:p>
        </w:tc>
        <w:tc>
          <w:tcPr>
            <w:tcW w:w="2880" w:type="dxa"/>
          </w:tcPr>
          <w:p w14:paraId="32F2259E" w14:textId="044070BE" w:rsidR="004D0E23" w:rsidRDefault="007F6B68" w:rsidP="004D0E23">
            <w:r>
              <w:t>☐</w:t>
            </w:r>
            <w:r>
              <w:t xml:space="preserve"> Online</w:t>
            </w:r>
          </w:p>
          <w:p w14:paraId="423CE032" w14:textId="3731ECAF" w:rsidR="004D0E23" w:rsidRDefault="007F6B68" w:rsidP="004D0E23">
            <w:r>
              <w:t>☐</w:t>
            </w:r>
            <w:r>
              <w:t xml:space="preserve"> T</w:t>
            </w:r>
            <w:r>
              <w:t>ạ</w:t>
            </w:r>
            <w:r>
              <w:t>i quán</w:t>
            </w:r>
          </w:p>
          <w:p w14:paraId="6A891FB1" w14:textId="1151D03E" w:rsidR="00B91310" w:rsidRDefault="007F6B68" w:rsidP="004D0E23">
            <w:r>
              <w:t>☐</w:t>
            </w:r>
            <w:r>
              <w:t xml:space="preserve"> C</w:t>
            </w:r>
            <w:r>
              <w:t>ả</w:t>
            </w:r>
            <w:r>
              <w:t xml:space="preserve"> hai</w:t>
            </w:r>
          </w:p>
        </w:tc>
      </w:tr>
      <w:tr w:rsidR="00B91310" w14:paraId="16A2E78B" w14:textId="77777777" w:rsidTr="004D0E23">
        <w:tc>
          <w:tcPr>
            <w:tcW w:w="584" w:type="dxa"/>
          </w:tcPr>
          <w:p w14:paraId="54F29951" w14:textId="77777777" w:rsidR="00B91310" w:rsidRDefault="007F6B68">
            <w:r>
              <w:t>2</w:t>
            </w:r>
          </w:p>
        </w:tc>
        <w:tc>
          <w:tcPr>
            <w:tcW w:w="5176" w:type="dxa"/>
          </w:tcPr>
          <w:p w14:paraId="79F092DC" w14:textId="77777777" w:rsidR="00B91310" w:rsidRDefault="007F6B68">
            <w:r>
              <w:t>B</w:t>
            </w:r>
            <w:r>
              <w:t>ạ</w:t>
            </w:r>
            <w:r>
              <w:t>n đã t</w:t>
            </w:r>
            <w:r>
              <w:t>ừ</w:t>
            </w:r>
            <w:r>
              <w:t>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website ho</w:t>
            </w:r>
            <w:r>
              <w:t>ặ</w:t>
            </w:r>
            <w:r>
              <w:t>c app đ</w:t>
            </w:r>
            <w:r>
              <w:t>ặ</w:t>
            </w:r>
            <w:r>
              <w:t>t cà phê chưa?</w:t>
            </w:r>
          </w:p>
        </w:tc>
        <w:tc>
          <w:tcPr>
            <w:tcW w:w="2880" w:type="dxa"/>
          </w:tcPr>
          <w:p w14:paraId="0B114001" w14:textId="0AAE85C3" w:rsidR="004D0E23" w:rsidRDefault="007F6B68" w:rsidP="004D0E23">
            <w:r>
              <w:t>☐</w:t>
            </w:r>
            <w:r>
              <w:t xml:space="preserve"> Có</w:t>
            </w:r>
          </w:p>
          <w:p w14:paraId="1D3F0B58" w14:textId="644E35E5" w:rsidR="00B91310" w:rsidRDefault="007F6B68" w:rsidP="004D0E23">
            <w:r>
              <w:t>☐</w:t>
            </w:r>
            <w:r>
              <w:t xml:space="preserve"> Chưa</w:t>
            </w:r>
          </w:p>
        </w:tc>
      </w:tr>
      <w:tr w:rsidR="00B91310" w14:paraId="1E6457DD" w14:textId="77777777" w:rsidTr="004D0E23">
        <w:tc>
          <w:tcPr>
            <w:tcW w:w="584" w:type="dxa"/>
          </w:tcPr>
          <w:p w14:paraId="0299784C" w14:textId="77777777" w:rsidR="00B91310" w:rsidRDefault="007F6B68">
            <w:r>
              <w:t>3</w:t>
            </w:r>
          </w:p>
        </w:tc>
        <w:tc>
          <w:tcPr>
            <w:tcW w:w="5176" w:type="dxa"/>
          </w:tcPr>
          <w:p w14:paraId="54A8A2F2" w14:textId="77777777" w:rsidR="00B91310" w:rsidRDefault="007F6B68">
            <w:r>
              <w:t>B</w:t>
            </w:r>
            <w:r>
              <w:t>ạ</w:t>
            </w:r>
            <w:r>
              <w:t>n mong mu</w:t>
            </w:r>
            <w:r>
              <w:t>ố</w:t>
            </w:r>
            <w:r>
              <w:t>n website bán hàng có ch</w:t>
            </w:r>
            <w:r>
              <w:t>ứ</w:t>
            </w:r>
            <w:r>
              <w:t>c năng gì?</w:t>
            </w:r>
          </w:p>
        </w:tc>
        <w:tc>
          <w:tcPr>
            <w:tcW w:w="2880" w:type="dxa"/>
          </w:tcPr>
          <w:p w14:paraId="2FFEA4CA" w14:textId="77777777" w:rsidR="004D0E23" w:rsidRDefault="007F6B68" w:rsidP="004D0E23">
            <w:r>
              <w:t>☐</w:t>
            </w:r>
            <w:r>
              <w:t xml:space="preserve"> Xem menu</w:t>
            </w:r>
          </w:p>
          <w:p w14:paraId="68AD36C7" w14:textId="09BB8B4D" w:rsidR="004D0E23" w:rsidRDefault="007F6B68" w:rsidP="004D0E23">
            <w:r>
              <w:t>☐</w:t>
            </w:r>
            <w:r>
              <w:t xml:space="preserve"> Đ</w:t>
            </w:r>
            <w:r>
              <w:t>ặ</w:t>
            </w:r>
            <w:r>
              <w:t>t hàng online</w:t>
            </w:r>
          </w:p>
          <w:p w14:paraId="2A8D454D" w14:textId="7ADBB21B" w:rsidR="004D0E23" w:rsidRDefault="007F6B68" w:rsidP="004D0E23">
            <w:r>
              <w:t>☐</w:t>
            </w:r>
            <w:r>
              <w:t xml:space="preserve"> Theo dõi tr</w:t>
            </w:r>
            <w:r>
              <w:t>ạ</w:t>
            </w:r>
            <w:r>
              <w:t>ng thái đơn   ☐ Thanh toán online</w:t>
            </w:r>
          </w:p>
          <w:p w14:paraId="3E2688CF" w14:textId="6D545541" w:rsidR="004D0E23" w:rsidRDefault="007F6B68" w:rsidP="004D0E23">
            <w:r>
              <w:t>☐</w:t>
            </w:r>
            <w:r>
              <w:t xml:space="preserve"> Tích đi</w:t>
            </w:r>
            <w:r>
              <w:t>ể</w:t>
            </w:r>
            <w:r>
              <w:t>m</w:t>
            </w:r>
          </w:p>
          <w:p w14:paraId="6480059E" w14:textId="575785DD" w:rsidR="00B91310" w:rsidRDefault="007F6B68" w:rsidP="004D0E23">
            <w:r>
              <w:t>☐</w:t>
            </w:r>
            <w:r>
              <w:t xml:space="preserve"> Khác: …</w:t>
            </w:r>
          </w:p>
        </w:tc>
      </w:tr>
      <w:tr w:rsidR="00B91310" w14:paraId="0CBCAEA8" w14:textId="77777777" w:rsidTr="004D0E23">
        <w:tc>
          <w:tcPr>
            <w:tcW w:w="584" w:type="dxa"/>
          </w:tcPr>
          <w:p w14:paraId="0A8B8E7B" w14:textId="77777777" w:rsidR="00B91310" w:rsidRDefault="007F6B68">
            <w:r>
              <w:t>4</w:t>
            </w:r>
          </w:p>
        </w:tc>
        <w:tc>
          <w:tcPr>
            <w:tcW w:w="5176" w:type="dxa"/>
          </w:tcPr>
          <w:p w14:paraId="26E5CC51" w14:textId="77777777" w:rsidR="00B91310" w:rsidRDefault="007F6B68">
            <w:r>
              <w:t>B</w:t>
            </w:r>
            <w:r>
              <w:t>ạ</w:t>
            </w:r>
            <w:r>
              <w:t>n mu</w:t>
            </w:r>
            <w:r>
              <w:t>ố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 theo cách nào?</w:t>
            </w:r>
          </w:p>
        </w:tc>
        <w:tc>
          <w:tcPr>
            <w:tcW w:w="2880" w:type="dxa"/>
          </w:tcPr>
          <w:p w14:paraId="01F074C4" w14:textId="53B754D0" w:rsidR="004D0E23" w:rsidRDefault="007F6B68" w:rsidP="004D0E23">
            <w:r>
              <w:t>☐</w:t>
            </w:r>
            <w:r>
              <w:t xml:space="preserve"> Theo danh m</w:t>
            </w:r>
            <w:r>
              <w:t>ụ</w:t>
            </w:r>
            <w:r>
              <w:t>c</w:t>
            </w:r>
          </w:p>
          <w:p w14:paraId="50FA7255" w14:textId="43821DF1" w:rsidR="004D0E23" w:rsidRDefault="007F6B68" w:rsidP="004D0E23">
            <w:r>
              <w:t>☐</w:t>
            </w:r>
            <w:r>
              <w:t xml:space="preserve"> Theo giá</w:t>
            </w:r>
          </w:p>
          <w:p w14:paraId="479695C8" w14:textId="75661F62" w:rsidR="004D0E23" w:rsidRDefault="007F6B68" w:rsidP="004D0E23">
            <w:r>
              <w:t>☐</w:t>
            </w:r>
            <w:r>
              <w:t xml:space="preserve"> Theo món n</w:t>
            </w:r>
            <w:r>
              <w:t>ổ</w:t>
            </w:r>
            <w:r>
              <w:t>i b</w:t>
            </w:r>
            <w:r>
              <w:t>ậ</w:t>
            </w:r>
            <w:r>
              <w:t>t</w:t>
            </w:r>
          </w:p>
          <w:p w14:paraId="58DC0BC7" w14:textId="69CEED1B" w:rsidR="00B91310" w:rsidRDefault="007F6B68" w:rsidP="004D0E23">
            <w:r>
              <w:t>☐</w:t>
            </w:r>
            <w:r>
              <w:t xml:space="preserve"> Theo khuy</w:t>
            </w:r>
            <w:r>
              <w:t>ế</w:t>
            </w:r>
            <w:r>
              <w:t>n mãi</w:t>
            </w:r>
          </w:p>
        </w:tc>
      </w:tr>
      <w:tr w:rsidR="00B91310" w14:paraId="4BFE3DCC" w14:textId="77777777" w:rsidTr="004D0E23">
        <w:tc>
          <w:tcPr>
            <w:tcW w:w="584" w:type="dxa"/>
          </w:tcPr>
          <w:p w14:paraId="3D8522F2" w14:textId="77777777" w:rsidR="00B91310" w:rsidRDefault="007F6B68">
            <w:r>
              <w:t>5</w:t>
            </w:r>
          </w:p>
        </w:tc>
        <w:tc>
          <w:tcPr>
            <w:tcW w:w="5176" w:type="dxa"/>
          </w:tcPr>
          <w:p w14:paraId="379A756E" w14:textId="77777777" w:rsidR="00B91310" w:rsidRDefault="007F6B68"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quan tr</w:t>
            </w:r>
            <w:r>
              <w:t>ọ</w:t>
            </w:r>
            <w:r>
              <w:t>ng c</w:t>
            </w:r>
            <w:r>
              <w:t>ủ</w:t>
            </w:r>
            <w:r>
              <w:t>a vi</w:t>
            </w:r>
            <w:r>
              <w:t>ệ</w:t>
            </w:r>
            <w:r>
              <w:t>c giao di</w:t>
            </w:r>
            <w:r>
              <w:t>ệ</w:t>
            </w:r>
            <w:r>
              <w:t>n d</w:t>
            </w:r>
            <w:r>
              <w:t>ễ</w:t>
            </w:r>
            <w:r>
              <w:t xml:space="preserve"> dùng đ</w:t>
            </w:r>
            <w:r>
              <w:t>ố</w:t>
            </w:r>
            <w:r>
              <w:t>i v</w:t>
            </w:r>
            <w:r>
              <w:t>ớ</w:t>
            </w:r>
            <w:r>
              <w:t>i b</w:t>
            </w:r>
            <w:r>
              <w:t>ạ</w:t>
            </w:r>
            <w:r>
              <w:t>n?</w:t>
            </w:r>
          </w:p>
        </w:tc>
        <w:tc>
          <w:tcPr>
            <w:tcW w:w="2880" w:type="dxa"/>
          </w:tcPr>
          <w:p w14:paraId="5EB4BC39" w14:textId="426B2469" w:rsidR="004D0E23" w:rsidRDefault="007F6B68" w:rsidP="004D0E23">
            <w:r>
              <w:t>☐</w:t>
            </w:r>
            <w:r>
              <w:t xml:space="preserve"> R</w:t>
            </w:r>
            <w:r>
              <w:t>ấ</w:t>
            </w:r>
            <w:r>
              <w:t>t quan tr</w:t>
            </w:r>
            <w:r>
              <w:t>ọ</w:t>
            </w:r>
            <w:r>
              <w:t>ng</w:t>
            </w:r>
          </w:p>
          <w:p w14:paraId="31D989D6" w14:textId="5051841A" w:rsidR="004D0E23" w:rsidRDefault="007F6B68" w:rsidP="004D0E23">
            <w:r>
              <w:t>☐</w:t>
            </w:r>
            <w:r>
              <w:t xml:space="preserve"> Bình thư</w:t>
            </w:r>
            <w:r>
              <w:t>ờ</w:t>
            </w:r>
            <w:r>
              <w:t>ng</w:t>
            </w:r>
          </w:p>
          <w:p w14:paraId="3B97DCCB" w14:textId="6245CB09" w:rsidR="00B91310" w:rsidRDefault="007F6B68" w:rsidP="004D0E23">
            <w:r>
              <w:t>☐</w:t>
            </w:r>
            <w:r>
              <w:t xml:space="preserve"> Không quan tr</w:t>
            </w:r>
            <w:r>
              <w:t>ọ</w:t>
            </w:r>
            <w:r>
              <w:t>ng</w:t>
            </w:r>
          </w:p>
        </w:tc>
      </w:tr>
      <w:tr w:rsidR="00B91310" w14:paraId="36F7454E" w14:textId="77777777" w:rsidTr="004D0E23">
        <w:tc>
          <w:tcPr>
            <w:tcW w:w="584" w:type="dxa"/>
          </w:tcPr>
          <w:p w14:paraId="7395A415" w14:textId="77777777" w:rsidR="00B91310" w:rsidRDefault="007F6B68" w:rsidP="004D0E23">
            <w:r>
              <w:t>6</w:t>
            </w:r>
          </w:p>
        </w:tc>
        <w:tc>
          <w:tcPr>
            <w:tcW w:w="5176" w:type="dxa"/>
          </w:tcPr>
          <w:p w14:paraId="4EC4A5D3" w14:textId="77777777" w:rsidR="00B91310" w:rsidRDefault="007F6B68" w:rsidP="004D0E23">
            <w:r>
              <w:t>B</w:t>
            </w:r>
            <w:r>
              <w:t>ạ</w:t>
            </w:r>
            <w:r>
              <w:t>n mong mu</w:t>
            </w:r>
            <w:r>
              <w:t>ố</w:t>
            </w:r>
            <w:r>
              <w:t>n website có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 di đ</w:t>
            </w:r>
            <w:r>
              <w:t>ộ</w:t>
            </w:r>
            <w:r>
              <w:t>ng không?</w:t>
            </w:r>
          </w:p>
        </w:tc>
        <w:tc>
          <w:tcPr>
            <w:tcW w:w="2880" w:type="dxa"/>
          </w:tcPr>
          <w:p w14:paraId="691A7494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Có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ascii="Cambria" w:hAnsi="Cambria" w:cs="Cambria"/>
              </w:rPr>
              <w:t>ô</w:t>
            </w:r>
            <w:r>
              <w:t>ng quan t</w:t>
            </w:r>
            <w:r>
              <w:rPr>
                <w:rFonts w:ascii="Cambria" w:hAnsi="Cambria" w:cs="Cambria"/>
              </w:rPr>
              <w:t>â</w:t>
            </w:r>
            <w:r>
              <w:t>m</w:t>
            </w:r>
          </w:p>
        </w:tc>
      </w:tr>
      <w:tr w:rsidR="00B91310" w14:paraId="1D0AD4CF" w14:textId="77777777" w:rsidTr="004D0E23">
        <w:tc>
          <w:tcPr>
            <w:tcW w:w="584" w:type="dxa"/>
          </w:tcPr>
          <w:p w14:paraId="472A9E9F" w14:textId="77777777" w:rsidR="00B91310" w:rsidRDefault="007F6B68" w:rsidP="004D0E23">
            <w:r>
              <w:t>7</w:t>
            </w:r>
          </w:p>
        </w:tc>
        <w:tc>
          <w:tcPr>
            <w:tcW w:w="5176" w:type="dxa"/>
          </w:tcPr>
          <w:p w14:paraId="49141912" w14:textId="77777777" w:rsidR="00B91310" w:rsidRDefault="007F6B68" w:rsidP="004D0E23">
            <w:r>
              <w:t>B</w:t>
            </w:r>
            <w:r>
              <w:t>ạ</w:t>
            </w:r>
            <w:r>
              <w:t>n có mu</w:t>
            </w:r>
            <w:r>
              <w:t>ố</w:t>
            </w:r>
            <w:r>
              <w:t>n đư</w:t>
            </w:r>
            <w:r>
              <w:t>ợ</w:t>
            </w:r>
            <w:r>
              <w:t>c lưu l</w:t>
            </w:r>
            <w:r>
              <w:t>ạ</w:t>
            </w:r>
            <w:r>
              <w:t>i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đơn hàng ho</w:t>
            </w:r>
            <w:r>
              <w:t>ặ</w:t>
            </w:r>
            <w:r>
              <w:t>c tài kho</w:t>
            </w:r>
            <w:r>
              <w:t>ả</w:t>
            </w:r>
            <w:r>
              <w:t>n cá nhân không?</w:t>
            </w:r>
          </w:p>
        </w:tc>
        <w:tc>
          <w:tcPr>
            <w:tcW w:w="2880" w:type="dxa"/>
          </w:tcPr>
          <w:p w14:paraId="2312A32E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Có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ascii="Cambria" w:hAnsi="Cambria" w:cs="Cambria"/>
              </w:rPr>
              <w:t>ô</w:t>
            </w:r>
            <w:r>
              <w:t>ng</w:t>
            </w:r>
          </w:p>
        </w:tc>
      </w:tr>
      <w:tr w:rsidR="00B91310" w14:paraId="1EA2DDA3" w14:textId="77777777" w:rsidTr="004D0E23">
        <w:tc>
          <w:tcPr>
            <w:tcW w:w="584" w:type="dxa"/>
          </w:tcPr>
          <w:p w14:paraId="4392CC69" w14:textId="77777777" w:rsidR="00B91310" w:rsidRDefault="007F6B68" w:rsidP="004D0E23">
            <w:r>
              <w:t>8</w:t>
            </w:r>
          </w:p>
        </w:tc>
        <w:tc>
          <w:tcPr>
            <w:tcW w:w="5176" w:type="dxa"/>
          </w:tcPr>
          <w:p w14:paraId="71B8AF5C" w14:textId="77777777" w:rsidR="00B91310" w:rsidRDefault="007F6B68" w:rsidP="004D0E23">
            <w:r>
              <w:t>B</w:t>
            </w:r>
            <w:r>
              <w:t>ạ</w:t>
            </w:r>
            <w:r>
              <w:t>n có quan tâm đ</w:t>
            </w:r>
            <w:r>
              <w:t>ế</w:t>
            </w:r>
            <w:r>
              <w:t>n vi</w:t>
            </w:r>
            <w:r>
              <w:t>ệ</w:t>
            </w:r>
            <w:r>
              <w:t>c nh</w:t>
            </w:r>
            <w:r>
              <w:t>ậ</w:t>
            </w:r>
            <w:r>
              <w:t>n thông báo khuy</w:t>
            </w:r>
            <w:r>
              <w:t>ế</w:t>
            </w:r>
            <w:r>
              <w:t>n mãi không?</w:t>
            </w:r>
          </w:p>
        </w:tc>
        <w:tc>
          <w:tcPr>
            <w:tcW w:w="2880" w:type="dxa"/>
          </w:tcPr>
          <w:p w14:paraId="552C46BF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Có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ascii="Cambria" w:hAnsi="Cambria" w:cs="Cambria"/>
              </w:rPr>
              <w:t>ô</w:t>
            </w:r>
            <w:r>
              <w:t>ng</w:t>
            </w:r>
          </w:p>
        </w:tc>
      </w:tr>
      <w:tr w:rsidR="00B91310" w14:paraId="522FBBD1" w14:textId="77777777" w:rsidTr="004D0E23">
        <w:tc>
          <w:tcPr>
            <w:tcW w:w="584" w:type="dxa"/>
          </w:tcPr>
          <w:p w14:paraId="691D7E4B" w14:textId="77777777" w:rsidR="00B91310" w:rsidRDefault="007F6B68" w:rsidP="004D0E23">
            <w:r>
              <w:t>9</w:t>
            </w:r>
          </w:p>
        </w:tc>
        <w:tc>
          <w:tcPr>
            <w:tcW w:w="5176" w:type="dxa"/>
          </w:tcPr>
          <w:p w14:paraId="2B82F969" w14:textId="77777777" w:rsidR="00B91310" w:rsidRDefault="007F6B68" w:rsidP="004D0E23">
            <w:r>
              <w:t>Giao di</w:t>
            </w:r>
            <w:r>
              <w:t>ệ</w:t>
            </w:r>
            <w:r>
              <w:t>n b</w:t>
            </w:r>
            <w:r>
              <w:t>ạ</w:t>
            </w:r>
            <w:r>
              <w:t>n thích nh</w:t>
            </w:r>
            <w:r>
              <w:t>ấ</w:t>
            </w:r>
            <w:r>
              <w:t>t:</w:t>
            </w:r>
          </w:p>
        </w:tc>
        <w:tc>
          <w:tcPr>
            <w:tcW w:w="2880" w:type="dxa"/>
          </w:tcPr>
          <w:p w14:paraId="1995DDD2" w14:textId="2A8B0032" w:rsidR="004D0E23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Đơn gi</w:t>
            </w:r>
            <w:r>
              <w:t>ả</w:t>
            </w:r>
            <w:r>
              <w:t>n, d</w:t>
            </w:r>
            <w:r>
              <w:t>ễ</w:t>
            </w:r>
            <w:r>
              <w:t xml:space="preserve"> nhìn</w:t>
            </w:r>
          </w:p>
          <w:p w14:paraId="2A25B571" w14:textId="7C45144D" w:rsidR="004D0E23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hình </w:t>
            </w:r>
            <w:r>
              <w:t>ả</w:t>
            </w:r>
            <w:r>
              <w:t>nh, sinh đ</w:t>
            </w:r>
            <w:r>
              <w:t>ộ</w:t>
            </w:r>
            <w:r>
              <w:t>ng</w:t>
            </w:r>
          </w:p>
          <w:p w14:paraId="583C24F6" w14:textId="12CB64EE" w:rsidR="004D0E23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rPr>
                <w:rFonts w:ascii="Cambria" w:hAnsi="Cambria" w:cs="Cambria"/>
              </w:rPr>
              <w:t>ô</w:t>
            </w:r>
            <w:r>
              <w:t>ng m</w:t>
            </w:r>
            <w:r>
              <w:rPr>
                <w:rFonts w:ascii="Cambria" w:hAnsi="Cambria" w:cs="Cambria"/>
              </w:rPr>
              <w:t>à</w:t>
            </w:r>
            <w:r>
              <w:t>u tr</w:t>
            </w:r>
            <w:r>
              <w:t>ầ</w:t>
            </w:r>
            <w:r>
              <w:t>m sang tr</w:t>
            </w:r>
            <w:r>
              <w:t>ọ</w:t>
            </w:r>
            <w:r>
              <w:t>ng</w:t>
            </w:r>
          </w:p>
          <w:p w14:paraId="5AA6F5C7" w14:textId="1FEBCB5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rPr>
                <w:rFonts w:ascii="Cambria" w:hAnsi="Cambria" w:cs="Cambria"/>
              </w:rPr>
              <w:t>ô</w:t>
            </w:r>
            <w:r>
              <w:t>ng m</w:t>
            </w:r>
            <w:r>
              <w:rPr>
                <w:rFonts w:ascii="Cambria" w:hAnsi="Cambria" w:cs="Cambria"/>
              </w:rPr>
              <w:t>à</w:t>
            </w:r>
            <w:r>
              <w:t>u s</w:t>
            </w:r>
            <w:r>
              <w:rPr>
                <w:rFonts w:ascii="Cambria" w:hAnsi="Cambria" w:cs="Cambria"/>
              </w:rPr>
              <w:t>á</w:t>
            </w:r>
            <w:r>
              <w:t>ng, tr</w:t>
            </w:r>
            <w:r>
              <w:t>ẻ</w:t>
            </w:r>
            <w:r>
              <w:t xml:space="preserve"> trung</w:t>
            </w:r>
          </w:p>
        </w:tc>
      </w:tr>
      <w:tr w:rsidR="00B91310" w14:paraId="604E39C7" w14:textId="77777777" w:rsidTr="004D0E23">
        <w:tc>
          <w:tcPr>
            <w:tcW w:w="584" w:type="dxa"/>
          </w:tcPr>
          <w:p w14:paraId="0C4529AE" w14:textId="77777777" w:rsidR="00B91310" w:rsidRDefault="007F6B68" w:rsidP="004D0E23">
            <w:r>
              <w:t>10</w:t>
            </w:r>
          </w:p>
        </w:tc>
        <w:tc>
          <w:tcPr>
            <w:tcW w:w="5176" w:type="dxa"/>
          </w:tcPr>
          <w:p w14:paraId="545CA923" w14:textId="77777777" w:rsidR="00B91310" w:rsidRDefault="007F6B68" w:rsidP="004D0E23"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hài lòng k</w:t>
            </w:r>
            <w:r>
              <w:t>ỳ</w:t>
            </w:r>
            <w:r>
              <w:t xml:space="preserve"> v</w:t>
            </w:r>
            <w:r>
              <w:t>ọ</w:t>
            </w:r>
            <w:r>
              <w:t>ng khi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(1–5)?</w:t>
            </w:r>
          </w:p>
        </w:tc>
        <w:tc>
          <w:tcPr>
            <w:tcW w:w="2880" w:type="dxa"/>
          </w:tcPr>
          <w:p w14:paraId="01D19503" w14:textId="7A090F48" w:rsidR="00B91310" w:rsidRDefault="007F6B68" w:rsidP="004D0E23">
            <w:r>
              <w:t xml:space="preserve">1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4D0E23">
              <w:t xml:space="preserve"> </w:t>
            </w:r>
            <w:r>
              <w:t xml:space="preserve">2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4D0E23">
              <w:t xml:space="preserve"> </w:t>
            </w:r>
            <w:r>
              <w:t xml:space="preserve">3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4D0E23">
              <w:t xml:space="preserve"> </w:t>
            </w:r>
            <w:r>
              <w:t xml:space="preserve">4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4D0E23">
              <w:t xml:space="preserve"> </w:t>
            </w:r>
            <w:r>
              <w:t>5</w:t>
            </w:r>
            <w:r w:rsidR="004D0E23">
              <w:t xml:space="preserve"> </w:t>
            </w:r>
            <w:r w:rsidR="004D0E2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535CC02" w14:textId="77777777" w:rsidR="004D0E23" w:rsidRDefault="007F6B68" w:rsidP="004D0E23">
      <w:r>
        <w:t xml:space="preserve"> </w:t>
      </w:r>
    </w:p>
    <w:p w14:paraId="340B6F26" w14:textId="6D926B93" w:rsidR="00B91310" w:rsidRPr="004D0E23" w:rsidRDefault="007F6B68" w:rsidP="004D0E23">
      <w:pPr>
        <w:rPr>
          <w:b/>
          <w:bCs/>
        </w:rPr>
      </w:pPr>
      <w:r w:rsidRPr="004D0E23">
        <w:rPr>
          <w:b/>
          <w:bCs/>
        </w:rPr>
        <w:lastRenderedPageBreak/>
        <w:t>Ph</w:t>
      </w:r>
      <w:r w:rsidRPr="004D0E23">
        <w:rPr>
          <w:b/>
          <w:bCs/>
        </w:rPr>
        <w:t>ầ</w:t>
      </w:r>
      <w:r w:rsidRPr="004D0E23">
        <w:rPr>
          <w:b/>
          <w:bCs/>
        </w:rPr>
        <w:t>n B – Kh</w:t>
      </w:r>
      <w:r w:rsidRPr="004D0E23">
        <w:rPr>
          <w:b/>
          <w:bCs/>
        </w:rPr>
        <w:t>ả</w:t>
      </w:r>
      <w:r w:rsidRPr="004D0E23">
        <w:rPr>
          <w:b/>
          <w:bCs/>
        </w:rPr>
        <w:t>o sát dành cho qu</w:t>
      </w:r>
      <w:r w:rsidRPr="004D0E23">
        <w:rPr>
          <w:b/>
          <w:bCs/>
        </w:rPr>
        <w:t>ả</w:t>
      </w:r>
      <w:r w:rsidRPr="004D0E23">
        <w:rPr>
          <w:b/>
          <w:bCs/>
        </w:rPr>
        <w:t>n tr</w:t>
      </w:r>
      <w:r w:rsidRPr="004D0E23">
        <w:rPr>
          <w:b/>
          <w:bCs/>
        </w:rPr>
        <w:t>ị</w:t>
      </w:r>
      <w:r w:rsidRPr="004D0E23">
        <w:rPr>
          <w:b/>
          <w:bCs/>
        </w:rPr>
        <w:t xml:space="preserve"> viên (ch</w:t>
      </w:r>
      <w:r w:rsidRPr="004D0E23">
        <w:rPr>
          <w:b/>
          <w:bCs/>
        </w:rPr>
        <w:t>ủ</w:t>
      </w:r>
      <w:r w:rsidRPr="004D0E23">
        <w:rPr>
          <w:b/>
          <w:bCs/>
        </w:rPr>
        <w:t>/qu</w:t>
      </w:r>
      <w:r w:rsidRPr="004D0E23">
        <w:rPr>
          <w:b/>
          <w:bCs/>
        </w:rPr>
        <w:t>ả</w:t>
      </w:r>
      <w:r w:rsidRPr="004D0E23">
        <w:rPr>
          <w:b/>
          <w:bCs/>
        </w:rPr>
        <w:t>n lý quán)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1310" w14:paraId="62F4C9B5" w14:textId="77777777">
        <w:tc>
          <w:tcPr>
            <w:tcW w:w="2880" w:type="dxa"/>
          </w:tcPr>
          <w:p w14:paraId="35B3C5D8" w14:textId="77777777" w:rsidR="00B91310" w:rsidRDefault="007F6B68" w:rsidP="004D0E23">
            <w:r>
              <w:t>STT</w:t>
            </w:r>
          </w:p>
        </w:tc>
        <w:tc>
          <w:tcPr>
            <w:tcW w:w="2880" w:type="dxa"/>
          </w:tcPr>
          <w:p w14:paraId="4CB9BC6B" w14:textId="77777777" w:rsidR="00B91310" w:rsidRDefault="007F6B68" w:rsidP="004D0E23">
            <w:r>
              <w:t>Câu h</w:t>
            </w:r>
            <w:r>
              <w:t>ỏ</w:t>
            </w:r>
            <w:r>
              <w:t>i</w:t>
            </w:r>
          </w:p>
        </w:tc>
        <w:tc>
          <w:tcPr>
            <w:tcW w:w="2880" w:type="dxa"/>
          </w:tcPr>
          <w:p w14:paraId="0C7E439E" w14:textId="77777777" w:rsidR="00B91310" w:rsidRDefault="007F6B68" w:rsidP="004D0E23"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</w:t>
            </w:r>
          </w:p>
        </w:tc>
      </w:tr>
      <w:tr w:rsidR="00B91310" w14:paraId="75A1C664" w14:textId="77777777">
        <w:tc>
          <w:tcPr>
            <w:tcW w:w="2880" w:type="dxa"/>
          </w:tcPr>
          <w:p w14:paraId="63EAFF44" w14:textId="77777777" w:rsidR="00B91310" w:rsidRDefault="007F6B68" w:rsidP="004D0E23">
            <w:r>
              <w:t>1</w:t>
            </w:r>
          </w:p>
        </w:tc>
        <w:tc>
          <w:tcPr>
            <w:tcW w:w="2880" w:type="dxa"/>
          </w:tcPr>
          <w:p w14:paraId="494FBDBA" w14:textId="77777777" w:rsidR="00B91310" w:rsidRDefault="007F6B68" w:rsidP="004D0E23">
            <w:r>
              <w:t>Hi</w:t>
            </w:r>
            <w:r>
              <w:t>ệ</w:t>
            </w:r>
            <w:r>
              <w:t>n t</w:t>
            </w:r>
            <w:r>
              <w:t>ạ</w:t>
            </w:r>
            <w:r>
              <w:t>i b</w:t>
            </w:r>
            <w:r>
              <w:t>ạ</w:t>
            </w:r>
            <w:r>
              <w:t>n qu</w:t>
            </w:r>
            <w:r>
              <w:t>ả</w:t>
            </w:r>
            <w:r>
              <w:t>n lý đơn hàng &amp; s</w:t>
            </w:r>
            <w:r>
              <w:t>ả</w:t>
            </w:r>
            <w:r>
              <w:t>n ph</w:t>
            </w:r>
            <w:r>
              <w:t>ẩ</w:t>
            </w:r>
            <w:r>
              <w:t>m b</w:t>
            </w:r>
            <w:r>
              <w:t>ằ</w:t>
            </w:r>
            <w:r>
              <w:t>ng cách nào?</w:t>
            </w:r>
          </w:p>
        </w:tc>
        <w:tc>
          <w:tcPr>
            <w:tcW w:w="2880" w:type="dxa"/>
          </w:tcPr>
          <w:p w14:paraId="132E633D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Ghi tay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Ph</w:t>
            </w:r>
            <w:r>
              <w:t>ầ</w:t>
            </w:r>
            <w:r>
              <w:t>n m</w:t>
            </w:r>
            <w:r>
              <w:t>ề</w:t>
            </w:r>
            <w:r>
              <w:t>m khác: …</w:t>
            </w:r>
          </w:p>
        </w:tc>
      </w:tr>
      <w:tr w:rsidR="00B91310" w14:paraId="58550C2E" w14:textId="77777777">
        <w:tc>
          <w:tcPr>
            <w:tcW w:w="2880" w:type="dxa"/>
          </w:tcPr>
          <w:p w14:paraId="5A44E31C" w14:textId="77777777" w:rsidR="00B91310" w:rsidRDefault="007F6B68" w:rsidP="004D0E23">
            <w:r>
              <w:t>2</w:t>
            </w:r>
          </w:p>
        </w:tc>
        <w:tc>
          <w:tcPr>
            <w:tcW w:w="2880" w:type="dxa"/>
          </w:tcPr>
          <w:p w14:paraId="1FC9A1E2" w14:textId="77777777" w:rsidR="00B91310" w:rsidRDefault="007F6B68" w:rsidP="004D0E23">
            <w:r>
              <w:t>B</w:t>
            </w:r>
            <w:r>
              <w:t>ạ</w:t>
            </w:r>
            <w:r>
              <w:t>n có g</w:t>
            </w:r>
            <w:r>
              <w:t>ặ</w:t>
            </w:r>
            <w:r>
              <w:t>p khó khăn khi qu</w:t>
            </w:r>
            <w:r>
              <w:t>ả</w:t>
            </w:r>
            <w:r>
              <w:t>n lý s</w:t>
            </w:r>
            <w:r>
              <w:t>ả</w:t>
            </w:r>
            <w:r>
              <w:t>n ph</w:t>
            </w:r>
            <w:r>
              <w:t>ẩ</w:t>
            </w:r>
            <w:r>
              <w:t>m ho</w:t>
            </w:r>
            <w:r>
              <w:t>ặ</w:t>
            </w:r>
            <w:r>
              <w:t>c doanh thu không?</w:t>
            </w:r>
          </w:p>
        </w:tc>
        <w:tc>
          <w:tcPr>
            <w:tcW w:w="2880" w:type="dxa"/>
          </w:tcPr>
          <w:p w14:paraId="1554267B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Có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ascii="Cambria" w:hAnsi="Cambria" w:cs="Cambria"/>
              </w:rPr>
              <w:t>ô</w:t>
            </w:r>
            <w:r>
              <w:t>ng</w:t>
            </w:r>
          </w:p>
        </w:tc>
      </w:tr>
      <w:tr w:rsidR="00B91310" w14:paraId="0AE78354" w14:textId="77777777">
        <w:tc>
          <w:tcPr>
            <w:tcW w:w="2880" w:type="dxa"/>
          </w:tcPr>
          <w:p w14:paraId="51C13633" w14:textId="77777777" w:rsidR="00B91310" w:rsidRDefault="007F6B68" w:rsidP="004D0E23">
            <w:r>
              <w:t>3</w:t>
            </w:r>
          </w:p>
        </w:tc>
        <w:tc>
          <w:tcPr>
            <w:tcW w:w="2880" w:type="dxa"/>
          </w:tcPr>
          <w:p w14:paraId="7C49152B" w14:textId="77777777" w:rsidR="00B91310" w:rsidRDefault="007F6B68" w:rsidP="004D0E23">
            <w:r>
              <w:t>Ch</w:t>
            </w:r>
            <w:r>
              <w:t>ứ</w:t>
            </w:r>
            <w:r>
              <w:t>c năng nào b</w:t>
            </w:r>
            <w:r>
              <w:t>ạ</w:t>
            </w:r>
            <w:r>
              <w:t>n mong mu</w:t>
            </w:r>
            <w:r>
              <w:t>ố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nh</w:t>
            </w:r>
            <w:r>
              <w:t>ấ</w:t>
            </w:r>
            <w:r>
              <w:t>t?</w:t>
            </w:r>
          </w:p>
        </w:tc>
        <w:tc>
          <w:tcPr>
            <w:tcW w:w="2880" w:type="dxa"/>
          </w:tcPr>
          <w:p w14:paraId="1ABE203D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Qu</w:t>
            </w:r>
            <w:r>
              <w:t>ả</w:t>
            </w:r>
            <w:r>
              <w:t>n lý s</w:t>
            </w:r>
            <w:r>
              <w:t>ả</w:t>
            </w:r>
            <w:r>
              <w:t>n ph</w:t>
            </w:r>
            <w:r>
              <w:t>ẩ</w:t>
            </w:r>
            <w:r>
              <w:t xml:space="preserve">m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Qu</w:t>
            </w:r>
            <w:r>
              <w:t>ả</w:t>
            </w:r>
            <w:r>
              <w:t xml:space="preserve">n lý đơn hàng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ố</w:t>
            </w:r>
            <w:r>
              <w:t xml:space="preserve">ng kê doanh thu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Qu</w:t>
            </w:r>
            <w:r>
              <w:t>ả</w:t>
            </w:r>
            <w:r>
              <w:t>n lý ngư</w:t>
            </w:r>
            <w:r>
              <w:t>ờ</w:t>
            </w:r>
            <w:r>
              <w:t>i dùng</w:t>
            </w:r>
          </w:p>
        </w:tc>
      </w:tr>
      <w:tr w:rsidR="00B91310" w14:paraId="4055AD48" w14:textId="77777777">
        <w:tc>
          <w:tcPr>
            <w:tcW w:w="2880" w:type="dxa"/>
          </w:tcPr>
          <w:p w14:paraId="6EA5E5B6" w14:textId="77777777" w:rsidR="00B91310" w:rsidRDefault="007F6B68" w:rsidP="004D0E23">
            <w:r>
              <w:t>4</w:t>
            </w:r>
          </w:p>
        </w:tc>
        <w:tc>
          <w:tcPr>
            <w:tcW w:w="2880" w:type="dxa"/>
          </w:tcPr>
          <w:p w14:paraId="6D6A59CC" w14:textId="77777777" w:rsidR="00B91310" w:rsidRDefault="007F6B68" w:rsidP="004D0E23">
            <w:r>
              <w:t>B</w:t>
            </w:r>
            <w:r>
              <w:t>ạ</w:t>
            </w:r>
            <w:r>
              <w:t>n có mu</w:t>
            </w:r>
            <w:r>
              <w:t>ố</w:t>
            </w:r>
            <w:r>
              <w:t>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cho phép in hóa đơn / xu</w:t>
            </w:r>
            <w:r>
              <w:t>ấ</w:t>
            </w:r>
            <w:r>
              <w:t>t file báo cáo không?</w:t>
            </w:r>
          </w:p>
        </w:tc>
        <w:tc>
          <w:tcPr>
            <w:tcW w:w="2880" w:type="dxa"/>
          </w:tcPr>
          <w:p w14:paraId="2403C97E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Có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ascii="Cambria" w:hAnsi="Cambria" w:cs="Cambria"/>
              </w:rPr>
              <w:t>ô</w:t>
            </w:r>
            <w:r>
              <w:t>ng</w:t>
            </w:r>
          </w:p>
        </w:tc>
      </w:tr>
      <w:tr w:rsidR="00B91310" w14:paraId="12DCACAD" w14:textId="77777777">
        <w:tc>
          <w:tcPr>
            <w:tcW w:w="2880" w:type="dxa"/>
          </w:tcPr>
          <w:p w14:paraId="31E57A13" w14:textId="77777777" w:rsidR="00B91310" w:rsidRDefault="007F6B68" w:rsidP="004D0E23">
            <w:r>
              <w:t>5</w:t>
            </w:r>
          </w:p>
        </w:tc>
        <w:tc>
          <w:tcPr>
            <w:tcW w:w="2880" w:type="dxa"/>
          </w:tcPr>
          <w:p w14:paraId="4B88F95A" w14:textId="77777777" w:rsidR="00B91310" w:rsidRDefault="007F6B68" w:rsidP="004D0E23">
            <w:r>
              <w:t>B</w:t>
            </w:r>
            <w:r>
              <w:t>ạ</w:t>
            </w:r>
            <w:r>
              <w:t>n có c</w:t>
            </w:r>
            <w:r>
              <w:t>ầ</w:t>
            </w:r>
            <w:r>
              <w:t>n th</w:t>
            </w:r>
            <w:r>
              <w:t>ố</w:t>
            </w:r>
            <w:r>
              <w:t>ng kê theo th</w:t>
            </w:r>
            <w:r>
              <w:t>ờ</w:t>
            </w:r>
            <w:r>
              <w:t>i gian (ngày/tháng/năm) không?</w:t>
            </w:r>
          </w:p>
        </w:tc>
        <w:tc>
          <w:tcPr>
            <w:tcW w:w="2880" w:type="dxa"/>
          </w:tcPr>
          <w:p w14:paraId="60D2D25A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Có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ascii="Cambria" w:hAnsi="Cambria" w:cs="Cambria"/>
              </w:rPr>
              <w:t>ô</w:t>
            </w:r>
            <w:r>
              <w:t>ng</w:t>
            </w:r>
          </w:p>
        </w:tc>
      </w:tr>
      <w:tr w:rsidR="00B91310" w14:paraId="2A72C753" w14:textId="77777777">
        <w:tc>
          <w:tcPr>
            <w:tcW w:w="2880" w:type="dxa"/>
          </w:tcPr>
          <w:p w14:paraId="36D9247E" w14:textId="77777777" w:rsidR="00B91310" w:rsidRDefault="007F6B68" w:rsidP="004D0E23">
            <w:r>
              <w:t>6</w:t>
            </w:r>
          </w:p>
        </w:tc>
        <w:tc>
          <w:tcPr>
            <w:tcW w:w="2880" w:type="dxa"/>
          </w:tcPr>
          <w:p w14:paraId="4359BFBA" w14:textId="77777777" w:rsidR="00B91310" w:rsidRDefault="007F6B68" w:rsidP="004D0E23">
            <w:r>
              <w:t>B</w:t>
            </w:r>
            <w:r>
              <w:t>ạ</w:t>
            </w:r>
            <w:r>
              <w:t>n mong mu</w:t>
            </w:r>
            <w:r>
              <w:t>ố</w:t>
            </w:r>
            <w:r>
              <w:t>n báo cáo 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dư</w:t>
            </w:r>
            <w:r>
              <w:t>ớ</w:t>
            </w:r>
            <w:r>
              <w:t>i d</w:t>
            </w:r>
            <w:r>
              <w:t>ạ</w:t>
            </w:r>
            <w:r>
              <w:t>ng nào?</w:t>
            </w:r>
          </w:p>
        </w:tc>
        <w:tc>
          <w:tcPr>
            <w:tcW w:w="2880" w:type="dxa"/>
          </w:tcPr>
          <w:p w14:paraId="651D271F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t>ả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 xml:space="preserve">u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ả</w:t>
            </w:r>
            <w:r>
              <w:t xml:space="preserve"> hai</w:t>
            </w:r>
          </w:p>
        </w:tc>
      </w:tr>
      <w:tr w:rsidR="00B91310" w14:paraId="43A9BDD5" w14:textId="77777777">
        <w:tc>
          <w:tcPr>
            <w:tcW w:w="2880" w:type="dxa"/>
          </w:tcPr>
          <w:p w14:paraId="105586AF" w14:textId="77777777" w:rsidR="00B91310" w:rsidRDefault="007F6B68" w:rsidP="004D0E23">
            <w:r>
              <w:t>7</w:t>
            </w:r>
          </w:p>
        </w:tc>
        <w:tc>
          <w:tcPr>
            <w:tcW w:w="2880" w:type="dxa"/>
          </w:tcPr>
          <w:p w14:paraId="3C1C9EA6" w14:textId="77777777" w:rsidR="00B91310" w:rsidRDefault="007F6B68" w:rsidP="004D0E23">
            <w:r>
              <w:t>B</w:t>
            </w:r>
            <w:r>
              <w:t>ạ</w:t>
            </w:r>
            <w:r>
              <w:t>n có yêu c</w:t>
            </w:r>
            <w:r>
              <w:t>ầ</w:t>
            </w:r>
            <w:r>
              <w:t>u phân quy</w:t>
            </w:r>
            <w:r>
              <w:t>ề</w:t>
            </w:r>
            <w:r>
              <w:t>n ngư</w:t>
            </w:r>
            <w:r>
              <w:t>ờ</w:t>
            </w:r>
            <w:r>
              <w:t>i dùng (nhân viên/admin)?</w:t>
            </w:r>
          </w:p>
        </w:tc>
        <w:tc>
          <w:tcPr>
            <w:tcW w:w="2880" w:type="dxa"/>
          </w:tcPr>
          <w:p w14:paraId="30FF0D30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Có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ascii="Cambria" w:hAnsi="Cambria" w:cs="Cambria"/>
              </w:rPr>
              <w:t>ô</w:t>
            </w:r>
            <w:r>
              <w:t>ng</w:t>
            </w:r>
          </w:p>
        </w:tc>
      </w:tr>
      <w:tr w:rsidR="00B91310" w14:paraId="463DC3EE" w14:textId="77777777">
        <w:tc>
          <w:tcPr>
            <w:tcW w:w="2880" w:type="dxa"/>
          </w:tcPr>
          <w:p w14:paraId="61E47496" w14:textId="77777777" w:rsidR="00B91310" w:rsidRDefault="007F6B68" w:rsidP="004D0E23">
            <w:r>
              <w:t>8</w:t>
            </w:r>
          </w:p>
        </w:tc>
        <w:tc>
          <w:tcPr>
            <w:tcW w:w="2880" w:type="dxa"/>
          </w:tcPr>
          <w:p w14:paraId="14598107" w14:textId="77777777" w:rsidR="00B91310" w:rsidRDefault="007F6B68" w:rsidP="004D0E23">
            <w:r>
              <w:t>B</w:t>
            </w:r>
            <w:r>
              <w:t>ạ</w:t>
            </w:r>
            <w:r>
              <w:t>n mong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ạ</w:t>
            </w:r>
            <w:r>
              <w:t>y trên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nào?</w:t>
            </w:r>
          </w:p>
        </w:tc>
        <w:tc>
          <w:tcPr>
            <w:tcW w:w="2880" w:type="dxa"/>
          </w:tcPr>
          <w:p w14:paraId="48B7978C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Máy tính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Cambria" w:hAnsi="Cambria" w:cs="Cambria"/>
              </w:rPr>
              <w:t>Đ</w:t>
            </w:r>
            <w:r>
              <w:t>i</w:t>
            </w:r>
            <w:r>
              <w:t>ệ</w:t>
            </w:r>
            <w:r>
              <w:t>n tho</w:t>
            </w:r>
            <w:r>
              <w:t>ạ</w:t>
            </w:r>
            <w:r>
              <w:t xml:space="preserve">i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ả</w:t>
            </w:r>
            <w:r>
              <w:t xml:space="preserve"> hai</w:t>
            </w:r>
          </w:p>
        </w:tc>
      </w:tr>
      <w:tr w:rsidR="00B91310" w14:paraId="5FE4EA9D" w14:textId="77777777">
        <w:tc>
          <w:tcPr>
            <w:tcW w:w="2880" w:type="dxa"/>
          </w:tcPr>
          <w:p w14:paraId="4A9254C8" w14:textId="77777777" w:rsidR="00B91310" w:rsidRDefault="007F6B68" w:rsidP="004D0E23">
            <w:r>
              <w:t>9</w:t>
            </w:r>
          </w:p>
        </w:tc>
        <w:tc>
          <w:tcPr>
            <w:tcW w:w="2880" w:type="dxa"/>
          </w:tcPr>
          <w:p w14:paraId="6ACB55E5" w14:textId="77777777" w:rsidR="00B91310" w:rsidRDefault="007F6B68" w:rsidP="004D0E23">
            <w:r>
              <w:t>B</w:t>
            </w:r>
            <w:r>
              <w:t>ạ</w:t>
            </w:r>
            <w:r>
              <w:t>n mu</w:t>
            </w:r>
            <w:r>
              <w:t>ố</w:t>
            </w:r>
            <w:r>
              <w:t>n tích h</w:t>
            </w:r>
            <w:r>
              <w:t>ợ</w:t>
            </w:r>
            <w:r>
              <w:t>p thanh toán online trong tương lai không?</w:t>
            </w:r>
          </w:p>
        </w:tc>
        <w:tc>
          <w:tcPr>
            <w:tcW w:w="2880" w:type="dxa"/>
          </w:tcPr>
          <w:p w14:paraId="15AB18D9" w14:textId="77777777" w:rsidR="00B91310" w:rsidRDefault="007F6B68" w:rsidP="004D0E23">
            <w:r>
              <w:rPr>
                <w:rFonts w:ascii="Segoe UI Symbol" w:hAnsi="Segoe UI Symbol" w:cs="Segoe UI Symbol"/>
              </w:rPr>
              <w:t>☐</w:t>
            </w:r>
            <w:r>
              <w:t xml:space="preserve"> Có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ascii="Cambria" w:hAnsi="Cambria" w:cs="Cambria"/>
              </w:rPr>
              <w:t>ô</w:t>
            </w:r>
            <w:r>
              <w:t xml:space="preserve">ng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ascii="Cambria" w:hAnsi="Cambria" w:cs="Cambria"/>
              </w:rPr>
              <w:t>ư</w:t>
            </w:r>
            <w:r>
              <w:t>a c</w:t>
            </w:r>
            <w:r>
              <w:t>ầ</w:t>
            </w:r>
            <w:r>
              <w:t>n</w:t>
            </w:r>
          </w:p>
        </w:tc>
      </w:tr>
      <w:tr w:rsidR="00B91310" w14:paraId="288F3806" w14:textId="77777777">
        <w:tc>
          <w:tcPr>
            <w:tcW w:w="2880" w:type="dxa"/>
          </w:tcPr>
          <w:p w14:paraId="6C096233" w14:textId="77777777" w:rsidR="00B91310" w:rsidRDefault="007F6B68" w:rsidP="004D0E23">
            <w:r>
              <w:t>10</w:t>
            </w:r>
          </w:p>
        </w:tc>
        <w:tc>
          <w:tcPr>
            <w:tcW w:w="2880" w:type="dxa"/>
          </w:tcPr>
          <w:p w14:paraId="3F091E36" w14:textId="77777777" w:rsidR="00B91310" w:rsidRDefault="007F6B68" w:rsidP="004D0E23">
            <w:r>
              <w:t>Tính năng b</w:t>
            </w:r>
            <w:r>
              <w:t>ạ</w:t>
            </w:r>
            <w:r>
              <w:t>n mong mu</w:t>
            </w:r>
            <w:r>
              <w:t>ố</w:t>
            </w:r>
            <w:r>
              <w:t>n thêm trong tương lai là gì?</w:t>
            </w:r>
          </w:p>
        </w:tc>
        <w:tc>
          <w:tcPr>
            <w:tcW w:w="2880" w:type="dxa"/>
          </w:tcPr>
          <w:p w14:paraId="5BD8D5CE" w14:textId="77777777" w:rsidR="00B91310" w:rsidRDefault="007F6B68" w:rsidP="004D0E23">
            <w:r>
              <w:t>......................................................</w:t>
            </w:r>
          </w:p>
        </w:tc>
      </w:tr>
    </w:tbl>
    <w:p w14:paraId="01673464" w14:textId="77777777" w:rsidR="004D0E23" w:rsidRDefault="004D0E23" w:rsidP="004D0E23">
      <w:pPr>
        <w:rPr>
          <w:b/>
          <w:bCs/>
        </w:rPr>
      </w:pPr>
    </w:p>
    <w:p w14:paraId="1964FF25" w14:textId="1BE027E5" w:rsidR="00B91310" w:rsidRPr="004D0E23" w:rsidRDefault="007F6B68" w:rsidP="004D0E23">
      <w:pPr>
        <w:rPr>
          <w:b/>
          <w:bCs/>
        </w:rPr>
      </w:pPr>
      <w:r w:rsidRPr="004D0E23">
        <w:rPr>
          <w:b/>
          <w:bCs/>
        </w:rPr>
        <w:t>Ph</w:t>
      </w:r>
      <w:r w:rsidRPr="004D0E23">
        <w:rPr>
          <w:b/>
          <w:bCs/>
        </w:rPr>
        <w:t>ầ</w:t>
      </w:r>
      <w:r w:rsidRPr="004D0E23">
        <w:rPr>
          <w:b/>
          <w:bCs/>
        </w:rPr>
        <w:t>n C – Ý ki</w:t>
      </w:r>
      <w:r w:rsidRPr="004D0E23">
        <w:rPr>
          <w:b/>
          <w:bCs/>
        </w:rPr>
        <w:t>ế</w:t>
      </w:r>
      <w:r w:rsidRPr="004D0E23">
        <w:rPr>
          <w:b/>
          <w:bCs/>
        </w:rPr>
        <w:t>n đóng góp</w:t>
      </w:r>
    </w:p>
    <w:p w14:paraId="529CF46C" w14:textId="77777777" w:rsidR="00B91310" w:rsidRDefault="007F6B68">
      <w:r>
        <w:t>B</w:t>
      </w:r>
      <w:r>
        <w:t>ạ</w:t>
      </w:r>
      <w:r>
        <w:t>n có góp ý hay k</w:t>
      </w:r>
      <w:r>
        <w:t>ỳ</w:t>
      </w:r>
      <w:r>
        <w:t xml:space="preserve"> v</w:t>
      </w:r>
      <w:r>
        <w:t>ọ</w:t>
      </w:r>
      <w:r>
        <w:t>ng nào khác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bán hàng cà phê này thân thi</w:t>
      </w:r>
      <w:r>
        <w:t>ệ</w:t>
      </w:r>
      <w:r>
        <w:t>n và hi</w:t>
      </w:r>
      <w:r>
        <w:t>ệ</w:t>
      </w:r>
      <w:r>
        <w:t>u qu</w:t>
      </w:r>
      <w:r>
        <w:t>ả</w:t>
      </w:r>
      <w:r>
        <w:t xml:space="preserve"> hơn?</w:t>
      </w:r>
    </w:p>
    <w:p w14:paraId="6B0F9F45" w14:textId="28DCFCB3" w:rsidR="00B91310" w:rsidRDefault="007F6B68">
      <w:r>
        <w:t>................................................................................................................</w:t>
      </w:r>
      <w:r>
        <w:t>................................................................................................................</w:t>
      </w:r>
      <w:r>
        <w:t>................................................................................................................</w:t>
      </w:r>
      <w:r>
        <w:t>................................................................................................................</w:t>
      </w:r>
      <w:r w:rsidRPr="007F6B68">
        <w:t xml:space="preserve"> </w:t>
      </w:r>
      <w:r>
        <w:t>................................................................................................................</w:t>
      </w:r>
    </w:p>
    <w:p w14:paraId="515E18B2" w14:textId="411F6D8C" w:rsidR="00B91310" w:rsidRDefault="007F6B68">
      <w:r>
        <w:br/>
        <w:t xml:space="preserve"> Ngày kh</w:t>
      </w:r>
      <w:r>
        <w:t>ả</w:t>
      </w:r>
      <w:r>
        <w:t>o sát: …… / …… / 20……</w:t>
      </w:r>
    </w:p>
    <w:p w14:paraId="21E63D9B" w14:textId="016066EC" w:rsidR="00B91310" w:rsidRDefault="004D0E23">
      <w:r>
        <w:t xml:space="preserve"> Người thực hiện khảo sát: ................................................</w:t>
      </w:r>
    </w:p>
    <w:sectPr w:rsidR="00B913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77933">
    <w:abstractNumId w:val="8"/>
  </w:num>
  <w:num w:numId="2" w16cid:durableId="1433359903">
    <w:abstractNumId w:val="6"/>
  </w:num>
  <w:num w:numId="3" w16cid:durableId="81149098">
    <w:abstractNumId w:val="5"/>
  </w:num>
  <w:num w:numId="4" w16cid:durableId="493690761">
    <w:abstractNumId w:val="4"/>
  </w:num>
  <w:num w:numId="5" w16cid:durableId="142238770">
    <w:abstractNumId w:val="7"/>
  </w:num>
  <w:num w:numId="6" w16cid:durableId="496388589">
    <w:abstractNumId w:val="3"/>
  </w:num>
  <w:num w:numId="7" w16cid:durableId="818427740">
    <w:abstractNumId w:val="2"/>
  </w:num>
  <w:num w:numId="8" w16cid:durableId="513541714">
    <w:abstractNumId w:val="1"/>
  </w:num>
  <w:num w:numId="9" w16cid:durableId="32146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030"/>
    <w:rsid w:val="00326F90"/>
    <w:rsid w:val="004D0E23"/>
    <w:rsid w:val="007678A7"/>
    <w:rsid w:val="007F6B68"/>
    <w:rsid w:val="00AA1D8D"/>
    <w:rsid w:val="00B04947"/>
    <w:rsid w:val="00B47730"/>
    <w:rsid w:val="00B913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92496"/>
  <w14:defaultImageDpi w14:val="300"/>
  <w15:docId w15:val="{0175F545-6324-4606-8420-CF033ED2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B6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hniM cuD</cp:lastModifiedBy>
  <cp:revision>4</cp:revision>
  <dcterms:created xsi:type="dcterms:W3CDTF">2013-12-23T23:15:00Z</dcterms:created>
  <dcterms:modified xsi:type="dcterms:W3CDTF">2025-10-26T09:56:00Z</dcterms:modified>
  <cp:category/>
</cp:coreProperties>
</file>