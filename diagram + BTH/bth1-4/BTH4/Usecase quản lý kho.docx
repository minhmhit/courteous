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B10EC" w14:textId="4189971C" w:rsidR="00690E82" w:rsidRPr="00435D85" w:rsidRDefault="00000000" w:rsidP="00435D85">
      <w:pPr>
        <w:pStyle w:val="Title"/>
        <w:rPr>
          <w:color w:val="000000" w:themeColor="text1"/>
        </w:rPr>
      </w:pPr>
      <w:r w:rsidRPr="00435D85">
        <w:rPr>
          <w:color w:val="000000" w:themeColor="text1"/>
        </w:rPr>
        <w:t>ĐẶC TẢ USECASE –</w:t>
      </w:r>
      <w:r w:rsidR="00435D85">
        <w:rPr>
          <w:color w:val="000000" w:themeColor="text1"/>
        </w:rPr>
        <w:t xml:space="preserve"> Quản Lý Kho</w:t>
      </w:r>
    </w:p>
    <w:p w14:paraId="6E5A4D4F" w14:textId="77777777" w:rsidR="00690E82" w:rsidRPr="00435D85" w:rsidRDefault="00000000" w:rsidP="00435D85">
      <w:pPr>
        <w:pStyle w:val="Heading1"/>
      </w:pPr>
      <w:r w:rsidRPr="00435D85">
        <w:t>UC-INV-001 – Nhập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690E82" w:rsidRPr="00435D85" w14:paraId="0ED29387" w14:textId="77777777" w:rsidTr="008663B6">
        <w:tc>
          <w:tcPr>
            <w:tcW w:w="3510" w:type="dxa"/>
          </w:tcPr>
          <w:p w14:paraId="1954D30D" w14:textId="01514AB5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UseCase</w:t>
            </w:r>
          </w:p>
        </w:tc>
        <w:tc>
          <w:tcPr>
            <w:tcW w:w="5130" w:type="dxa"/>
          </w:tcPr>
          <w:p w14:paraId="66315D3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Nhập kho</w:t>
            </w:r>
          </w:p>
        </w:tc>
      </w:tr>
      <w:tr w:rsidR="00690E82" w:rsidRPr="00435D85" w14:paraId="76F7E34C" w14:textId="77777777" w:rsidTr="008663B6">
        <w:tc>
          <w:tcPr>
            <w:tcW w:w="3510" w:type="dxa"/>
          </w:tcPr>
          <w:p w14:paraId="3F72558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5130" w:type="dxa"/>
          </w:tcPr>
          <w:p w14:paraId="2047A0F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UC-INV-001</w:t>
            </w:r>
          </w:p>
        </w:tc>
      </w:tr>
      <w:tr w:rsidR="00690E82" w:rsidRPr="00435D85" w14:paraId="7668CD21" w14:textId="77777777" w:rsidTr="008663B6">
        <w:tc>
          <w:tcPr>
            <w:tcW w:w="3510" w:type="dxa"/>
          </w:tcPr>
          <w:p w14:paraId="1ED7CF33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5130" w:type="dxa"/>
          </w:tcPr>
          <w:p w14:paraId="5834A34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Ghi nhận hàng vào kho (nguồn nội bộ/hàng hoàn/điều chuyển) và cập nhật tồn.</w:t>
            </w:r>
          </w:p>
        </w:tc>
      </w:tr>
      <w:tr w:rsidR="00690E82" w:rsidRPr="00435D85" w14:paraId="235AA4F1" w14:textId="77777777" w:rsidTr="008663B6">
        <w:tc>
          <w:tcPr>
            <w:tcW w:w="3510" w:type="dxa"/>
          </w:tcPr>
          <w:p w14:paraId="2D92723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5130" w:type="dxa"/>
          </w:tcPr>
          <w:p w14:paraId="66353C6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Nhân viên kho/bán hàng</w:t>
            </w:r>
          </w:p>
        </w:tc>
      </w:tr>
      <w:tr w:rsidR="00690E82" w:rsidRPr="00435D85" w14:paraId="7D1C95F0" w14:textId="77777777" w:rsidTr="008663B6">
        <w:tc>
          <w:tcPr>
            <w:tcW w:w="3510" w:type="dxa"/>
          </w:tcPr>
          <w:p w14:paraId="6776788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5130" w:type="dxa"/>
          </w:tcPr>
          <w:p w14:paraId="46F9ED9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Quản lý (phê duyệt điều chỉnh vượt ngưỡng)</w:t>
            </w:r>
          </w:p>
        </w:tc>
      </w:tr>
      <w:tr w:rsidR="00690E82" w:rsidRPr="00435D85" w14:paraId="11C6942A" w14:textId="77777777" w:rsidTr="008663B6">
        <w:tc>
          <w:tcPr>
            <w:tcW w:w="3510" w:type="dxa"/>
          </w:tcPr>
          <w:p w14:paraId="4CB1217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Tiền điều kiện</w:t>
            </w:r>
          </w:p>
        </w:tc>
        <w:tc>
          <w:tcPr>
            <w:tcW w:w="5130" w:type="dxa"/>
          </w:tcPr>
          <w:p w14:paraId="425D565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lệ; sản phẩm đã khai báo.</w:t>
            </w:r>
          </w:p>
        </w:tc>
      </w:tr>
      <w:tr w:rsidR="00690E82" w:rsidRPr="00435D85" w14:paraId="1B869944" w14:textId="77777777" w:rsidTr="008663B6">
        <w:tc>
          <w:tcPr>
            <w:tcW w:w="3510" w:type="dxa"/>
          </w:tcPr>
          <w:p w14:paraId="0A2EBE1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5130" w:type="dxa"/>
          </w:tcPr>
          <w:p w14:paraId="3E3F3FF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Phiếu nhập được lưu; tồn kho tăng; cảnh báo được cập nhật (nếu có).</w:t>
            </w:r>
          </w:p>
        </w:tc>
      </w:tr>
      <w:tr w:rsidR="00690E82" w:rsidRPr="00435D85" w14:paraId="30AC18DA" w14:textId="77777777" w:rsidTr="008663B6">
        <w:tc>
          <w:tcPr>
            <w:tcW w:w="3510" w:type="dxa"/>
          </w:tcPr>
          <w:p w14:paraId="15B27CB4" w14:textId="3FDD1E3D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: </w:t>
            </w:r>
            <w:r w:rsidR="00435D85" w:rsidRPr="00435D85">
              <w:rPr>
                <w:rFonts w:cs="Times New Roman"/>
                <w:sz w:val="26"/>
                <w:szCs w:val="26"/>
              </w:rPr>
              <w:t>Nhân viên kho/bán hàng</w:t>
            </w:r>
          </w:p>
        </w:tc>
        <w:tc>
          <w:tcPr>
            <w:tcW w:w="5130" w:type="dxa"/>
          </w:tcPr>
          <w:p w14:paraId="7B66C54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6A124998" w14:textId="77777777">
        <w:tc>
          <w:tcPr>
            <w:tcW w:w="8640" w:type="dxa"/>
            <w:gridSpan w:val="2"/>
          </w:tcPr>
          <w:p w14:paraId="5542430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71DA0F90" w14:textId="77777777" w:rsidTr="008663B6">
        <w:tc>
          <w:tcPr>
            <w:tcW w:w="3510" w:type="dxa"/>
          </w:tcPr>
          <w:p w14:paraId="5A9E353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Chọn chức năng Nhập kho</w:t>
            </w:r>
          </w:p>
        </w:tc>
        <w:tc>
          <w:tcPr>
            <w:tcW w:w="5130" w:type="dxa"/>
          </w:tcPr>
          <w:p w14:paraId="026B850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Hiển thị màn hình Nhập kho</w:t>
            </w:r>
          </w:p>
        </w:tc>
      </w:tr>
      <w:tr w:rsidR="00690E82" w:rsidRPr="00435D85" w14:paraId="37105829" w14:textId="77777777" w:rsidTr="008663B6">
        <w:tc>
          <w:tcPr>
            <w:tcW w:w="3510" w:type="dxa"/>
          </w:tcPr>
          <w:p w14:paraId="5593FAD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Nhập thông tin phiếu: ngày, lý do</w:t>
            </w:r>
          </w:p>
        </w:tc>
        <w:tc>
          <w:tcPr>
            <w:tcW w:w="5130" w:type="dxa"/>
          </w:tcPr>
          <w:p w14:paraId="290B719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Kiểm tra dữ liệu bắt buộc</w:t>
            </w:r>
          </w:p>
        </w:tc>
      </w:tr>
      <w:tr w:rsidR="00690E82" w:rsidRPr="00435D85" w14:paraId="1AA4CCAC" w14:textId="77777777" w:rsidTr="008663B6">
        <w:tc>
          <w:tcPr>
            <w:tcW w:w="3510" w:type="dxa"/>
          </w:tcPr>
          <w:p w14:paraId="0912F53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Thêm danh sách sản phẩm &amp; số lượng</w:t>
            </w:r>
          </w:p>
        </w:tc>
        <w:tc>
          <w:tcPr>
            <w:tcW w:w="5130" w:type="dxa"/>
          </w:tcPr>
          <w:p w14:paraId="3756DE8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Kiểm tra sản phẩm hợp lệ</w:t>
            </w:r>
          </w:p>
        </w:tc>
      </w:tr>
      <w:tr w:rsidR="00690E82" w:rsidRPr="00435D85" w14:paraId="78E736EB" w14:textId="77777777" w:rsidTr="008663B6">
        <w:tc>
          <w:tcPr>
            <w:tcW w:w="3510" w:type="dxa"/>
          </w:tcPr>
          <w:p w14:paraId="3F4CA93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7. Gửi lưu phiếu</w:t>
            </w:r>
          </w:p>
        </w:tc>
        <w:tc>
          <w:tcPr>
            <w:tcW w:w="5130" w:type="dxa"/>
          </w:tcPr>
          <w:p w14:paraId="7B048EC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8. Lưu phiếu, tăng tồn, ghi lịch sử; phát cảnh báo nếu dưới ngưỡng tối thiểu</w:t>
            </w:r>
          </w:p>
        </w:tc>
      </w:tr>
      <w:tr w:rsidR="00690E82" w:rsidRPr="00435D85" w14:paraId="0F6EAC2F" w14:textId="77777777">
        <w:tc>
          <w:tcPr>
            <w:tcW w:w="8640" w:type="dxa"/>
            <w:gridSpan w:val="2"/>
          </w:tcPr>
          <w:p w14:paraId="5932DDA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thay thế</w:t>
            </w:r>
          </w:p>
        </w:tc>
      </w:tr>
      <w:tr w:rsidR="00690E82" w:rsidRPr="00435D85" w14:paraId="79C9FCC3" w14:textId="77777777" w:rsidTr="008663B6">
        <w:tc>
          <w:tcPr>
            <w:tcW w:w="3510" w:type="dxa"/>
          </w:tcPr>
          <w:p w14:paraId="23D0505B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9A77F4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7.1. Lưu nháp phiếu nhập; quay lại bước 3</w:t>
            </w:r>
          </w:p>
        </w:tc>
      </w:tr>
      <w:tr w:rsidR="00690E82" w:rsidRPr="00435D85" w14:paraId="7DD7A743" w14:textId="77777777">
        <w:tc>
          <w:tcPr>
            <w:tcW w:w="8640" w:type="dxa"/>
            <w:gridSpan w:val="2"/>
          </w:tcPr>
          <w:p w14:paraId="54F2B35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ngoại lệ</w:t>
            </w:r>
          </w:p>
        </w:tc>
      </w:tr>
      <w:tr w:rsidR="00690E82" w:rsidRPr="00435D85" w14:paraId="3DBA1E8A" w14:textId="77777777" w:rsidTr="008663B6">
        <w:tc>
          <w:tcPr>
            <w:tcW w:w="3510" w:type="dxa"/>
          </w:tcPr>
          <w:p w14:paraId="5538A32F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78D9270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5.1. Sản phẩm không tồn tại/khóa; thông báo lỗi, quay lại bước 5</w:t>
            </w:r>
          </w:p>
        </w:tc>
      </w:tr>
      <w:tr w:rsidR="00690E82" w:rsidRPr="00435D85" w14:paraId="37989521" w14:textId="77777777" w:rsidTr="008663B6">
        <w:tc>
          <w:tcPr>
            <w:tcW w:w="3510" w:type="dxa"/>
          </w:tcPr>
          <w:p w14:paraId="28327192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323BB4E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5.2. Số lượng ≤ 0; thông báo lỗi, quay lại bước 5</w:t>
            </w:r>
          </w:p>
        </w:tc>
      </w:tr>
      <w:tr w:rsidR="00690E82" w:rsidRPr="00435D85" w14:paraId="28392C1C" w14:textId="77777777" w:rsidTr="008663B6">
        <w:tc>
          <w:tcPr>
            <w:tcW w:w="3510" w:type="dxa"/>
          </w:tcPr>
          <w:p w14:paraId="739DF332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D87A7B3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8.1. Lỗi kết nối khi lưu; giữ trạng thái nháp, quay lại bước 7</w:t>
            </w:r>
          </w:p>
        </w:tc>
      </w:tr>
    </w:tbl>
    <w:p w14:paraId="345DFCD9" w14:textId="77777777" w:rsidR="00690E82" w:rsidRPr="00435D85" w:rsidRDefault="00000000" w:rsidP="00435D85">
      <w:pPr>
        <w:pStyle w:val="Heading1"/>
      </w:pPr>
      <w:r w:rsidRPr="00435D85">
        <w:t>UC-INV-002 – Xuất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690E82" w:rsidRPr="00435D85" w14:paraId="25540D73" w14:textId="77777777" w:rsidTr="008663B6">
        <w:tc>
          <w:tcPr>
            <w:tcW w:w="3510" w:type="dxa"/>
          </w:tcPr>
          <w:p w14:paraId="14B9E009" w14:textId="26ABA1E6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UseCase</w:t>
            </w:r>
          </w:p>
        </w:tc>
        <w:tc>
          <w:tcPr>
            <w:tcW w:w="5130" w:type="dxa"/>
          </w:tcPr>
          <w:p w14:paraId="39D46C8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Xuất kho</w:t>
            </w:r>
          </w:p>
        </w:tc>
      </w:tr>
      <w:tr w:rsidR="00690E82" w:rsidRPr="00435D85" w14:paraId="19FF6987" w14:textId="77777777" w:rsidTr="008663B6">
        <w:tc>
          <w:tcPr>
            <w:tcW w:w="3510" w:type="dxa"/>
          </w:tcPr>
          <w:p w14:paraId="2494B42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5130" w:type="dxa"/>
          </w:tcPr>
          <w:p w14:paraId="77D0A2B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UC-INV-002</w:t>
            </w:r>
          </w:p>
        </w:tc>
      </w:tr>
      <w:tr w:rsidR="00690E82" w:rsidRPr="00435D85" w14:paraId="3B3D0374" w14:textId="77777777" w:rsidTr="008663B6">
        <w:tc>
          <w:tcPr>
            <w:tcW w:w="3510" w:type="dxa"/>
          </w:tcPr>
          <w:p w14:paraId="76801D1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5130" w:type="dxa"/>
          </w:tcPr>
          <w:p w14:paraId="2BE9967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Giảm tồn khi giao hàng/huỷ/hoàn hoặc sử dụng nội bộ; có thể tự động theo đơn hàng bán.</w:t>
            </w:r>
          </w:p>
        </w:tc>
      </w:tr>
      <w:tr w:rsidR="00690E82" w:rsidRPr="00435D85" w14:paraId="6363C790" w14:textId="77777777" w:rsidTr="008663B6">
        <w:tc>
          <w:tcPr>
            <w:tcW w:w="3510" w:type="dxa"/>
          </w:tcPr>
          <w:p w14:paraId="2EBA5EE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5130" w:type="dxa"/>
          </w:tcPr>
          <w:p w14:paraId="3ED7444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Nhân viên kho/bán hàng</w:t>
            </w:r>
          </w:p>
        </w:tc>
      </w:tr>
      <w:tr w:rsidR="00690E82" w:rsidRPr="00435D85" w14:paraId="0DE8A981" w14:textId="77777777" w:rsidTr="008663B6">
        <w:tc>
          <w:tcPr>
            <w:tcW w:w="3510" w:type="dxa"/>
          </w:tcPr>
          <w:p w14:paraId="05EBC2B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5130" w:type="dxa"/>
          </w:tcPr>
          <w:p w14:paraId="409ACE4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 (tự động trừ tồn theo đơn hàng)</w:t>
            </w:r>
          </w:p>
        </w:tc>
      </w:tr>
      <w:tr w:rsidR="00690E82" w:rsidRPr="00435D85" w14:paraId="67327622" w14:textId="77777777" w:rsidTr="008663B6">
        <w:tc>
          <w:tcPr>
            <w:tcW w:w="3510" w:type="dxa"/>
          </w:tcPr>
          <w:p w14:paraId="31BB6B5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lastRenderedPageBreak/>
              <w:t>Tiền điều kiện</w:t>
            </w:r>
          </w:p>
        </w:tc>
        <w:tc>
          <w:tcPr>
            <w:tcW w:w="5130" w:type="dxa"/>
          </w:tcPr>
          <w:p w14:paraId="7E10D7C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lệ; đơn hàng/phiếu xuất hợp lệ.</w:t>
            </w:r>
          </w:p>
        </w:tc>
      </w:tr>
      <w:tr w:rsidR="00690E82" w:rsidRPr="00435D85" w14:paraId="2E11D7DB" w14:textId="77777777" w:rsidTr="008663B6">
        <w:tc>
          <w:tcPr>
            <w:tcW w:w="3510" w:type="dxa"/>
          </w:tcPr>
          <w:p w14:paraId="15EAE0F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5130" w:type="dxa"/>
          </w:tcPr>
          <w:p w14:paraId="6EC59C8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Phiếu xuất được lưu; tồn kho giảm; cập nhật trạng thái đơn hàng (nếu có).</w:t>
            </w:r>
          </w:p>
        </w:tc>
      </w:tr>
      <w:tr w:rsidR="00690E82" w:rsidRPr="00435D85" w14:paraId="52B1A34D" w14:textId="77777777" w:rsidTr="008663B6">
        <w:tc>
          <w:tcPr>
            <w:tcW w:w="3510" w:type="dxa"/>
          </w:tcPr>
          <w:p w14:paraId="7D92C20C" w14:textId="4CFD3A0F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>
              <w:rPr>
                <w:rFonts w:cs="Times New Roman"/>
                <w:sz w:val="26"/>
                <w:szCs w:val="26"/>
              </w:rPr>
              <w:t>: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 </w:t>
            </w:r>
            <w:r w:rsidR="00435D85" w:rsidRPr="00435D85">
              <w:rPr>
                <w:rFonts w:cs="Times New Roman"/>
                <w:sz w:val="26"/>
                <w:szCs w:val="26"/>
              </w:rPr>
              <w:t>Nhân viên kho/bán hàng</w:t>
            </w:r>
          </w:p>
        </w:tc>
        <w:tc>
          <w:tcPr>
            <w:tcW w:w="5130" w:type="dxa"/>
          </w:tcPr>
          <w:p w14:paraId="022B503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424A9D93" w14:textId="77777777">
        <w:tc>
          <w:tcPr>
            <w:tcW w:w="8640" w:type="dxa"/>
            <w:gridSpan w:val="2"/>
          </w:tcPr>
          <w:p w14:paraId="03D29FD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6E2AEE7B" w14:textId="77777777" w:rsidTr="008663B6">
        <w:tc>
          <w:tcPr>
            <w:tcW w:w="3510" w:type="dxa"/>
          </w:tcPr>
          <w:p w14:paraId="438BD92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Chọn chức năng Xuất kho</w:t>
            </w:r>
          </w:p>
        </w:tc>
        <w:tc>
          <w:tcPr>
            <w:tcW w:w="5130" w:type="dxa"/>
          </w:tcPr>
          <w:p w14:paraId="6716BBA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Hiển thị màn hình Xuất kho</w:t>
            </w:r>
          </w:p>
        </w:tc>
      </w:tr>
      <w:tr w:rsidR="00690E82" w:rsidRPr="00435D85" w14:paraId="1EF9C1BD" w14:textId="77777777" w:rsidTr="008663B6">
        <w:tc>
          <w:tcPr>
            <w:tcW w:w="3510" w:type="dxa"/>
          </w:tcPr>
          <w:p w14:paraId="000BD09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Nhập thông tin phiếu: ngày, lý do, (tuỳ chọn) liên kết Đơn hàng</w:t>
            </w:r>
          </w:p>
        </w:tc>
        <w:tc>
          <w:tcPr>
            <w:tcW w:w="5130" w:type="dxa"/>
          </w:tcPr>
          <w:p w14:paraId="604DAD2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Kiểm tra số lượng khả dụng (không âm)</w:t>
            </w:r>
          </w:p>
        </w:tc>
      </w:tr>
      <w:tr w:rsidR="00690E82" w:rsidRPr="00435D85" w14:paraId="1B8E03C4" w14:textId="77777777" w:rsidTr="008663B6">
        <w:tc>
          <w:tcPr>
            <w:tcW w:w="3510" w:type="dxa"/>
          </w:tcPr>
          <w:p w14:paraId="6E8A32B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Thêm sản phẩm &amp; số lượng</w:t>
            </w:r>
          </w:p>
        </w:tc>
        <w:tc>
          <w:tcPr>
            <w:tcW w:w="5130" w:type="dxa"/>
          </w:tcPr>
          <w:p w14:paraId="46C8AC7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Xác thực quyền thao tác</w:t>
            </w:r>
          </w:p>
        </w:tc>
      </w:tr>
      <w:tr w:rsidR="00690E82" w:rsidRPr="00435D85" w14:paraId="43852D5A" w14:textId="77777777" w:rsidTr="008663B6">
        <w:tc>
          <w:tcPr>
            <w:tcW w:w="3510" w:type="dxa"/>
          </w:tcPr>
          <w:p w14:paraId="32332D3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7. Gửi lưu phiếu</w:t>
            </w:r>
          </w:p>
        </w:tc>
        <w:tc>
          <w:tcPr>
            <w:tcW w:w="5130" w:type="dxa"/>
          </w:tcPr>
          <w:p w14:paraId="7059E3C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8. Lưu phiếu, giảm tồn, ghi lịch sử; cập nhật trạng thái đơn hàng</w:t>
            </w:r>
          </w:p>
        </w:tc>
      </w:tr>
      <w:tr w:rsidR="00690E82" w:rsidRPr="00435D85" w14:paraId="4625E218" w14:textId="77777777">
        <w:tc>
          <w:tcPr>
            <w:tcW w:w="8640" w:type="dxa"/>
            <w:gridSpan w:val="2"/>
          </w:tcPr>
          <w:p w14:paraId="6729B58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thay thế</w:t>
            </w:r>
          </w:p>
        </w:tc>
      </w:tr>
      <w:tr w:rsidR="00690E82" w:rsidRPr="00435D85" w14:paraId="3EE00A11" w14:textId="77777777" w:rsidTr="008663B6">
        <w:tc>
          <w:tcPr>
            <w:tcW w:w="3510" w:type="dxa"/>
          </w:tcPr>
          <w:p w14:paraId="365F9BB2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CE4C18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3.1. Đơn hàng chuyển “Xác nhận giao/Thanh toán” → trừ tồn tự động; quay lại bước 7</w:t>
            </w:r>
          </w:p>
        </w:tc>
      </w:tr>
      <w:tr w:rsidR="00690E82" w:rsidRPr="00435D85" w14:paraId="57ECE47E" w14:textId="77777777" w:rsidTr="008663B6">
        <w:tc>
          <w:tcPr>
            <w:tcW w:w="3510" w:type="dxa"/>
          </w:tcPr>
          <w:p w14:paraId="33EEFB5A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722D88F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8.1. Huỷ/Hoàn đơn → hoàn tồn tự động; kết thúc</w:t>
            </w:r>
          </w:p>
        </w:tc>
      </w:tr>
      <w:tr w:rsidR="00690E82" w:rsidRPr="00435D85" w14:paraId="3505489B" w14:textId="77777777">
        <w:tc>
          <w:tcPr>
            <w:tcW w:w="8640" w:type="dxa"/>
            <w:gridSpan w:val="2"/>
          </w:tcPr>
          <w:p w14:paraId="3606916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ngoại lệ</w:t>
            </w:r>
          </w:p>
        </w:tc>
      </w:tr>
      <w:tr w:rsidR="00690E82" w:rsidRPr="00435D85" w14:paraId="78ABE9BA" w14:textId="77777777" w:rsidTr="008663B6">
        <w:tc>
          <w:tcPr>
            <w:tcW w:w="3510" w:type="dxa"/>
          </w:tcPr>
          <w:p w14:paraId="26BF2585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E0F368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4.1. Không đủ tồn → chặn lưu, hiển thị SL khả dụng; quay lại bước 3</w:t>
            </w:r>
          </w:p>
        </w:tc>
      </w:tr>
      <w:tr w:rsidR="00690E82" w:rsidRPr="00435D85" w14:paraId="4BC95E41" w14:textId="77777777" w:rsidTr="008663B6">
        <w:tc>
          <w:tcPr>
            <w:tcW w:w="3510" w:type="dxa"/>
          </w:tcPr>
          <w:p w14:paraId="76327B1B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9A9A27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3.2. Liên kết đơn hàng không hợp lệ; quay lại bước 3</w:t>
            </w:r>
          </w:p>
        </w:tc>
      </w:tr>
    </w:tbl>
    <w:p w14:paraId="0731CCF7" w14:textId="77777777" w:rsidR="00690E82" w:rsidRPr="00435D85" w:rsidRDefault="00000000" w:rsidP="00435D85">
      <w:pPr>
        <w:pStyle w:val="Heading1"/>
      </w:pPr>
      <w:r w:rsidRPr="00435D85">
        <w:t>UC-INV-003 – Điều chỉnh tồn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271"/>
      </w:tblGrid>
      <w:tr w:rsidR="00690E82" w:rsidRPr="00435D85" w14:paraId="177968D7" w14:textId="77777777" w:rsidTr="008663B6">
        <w:tc>
          <w:tcPr>
            <w:tcW w:w="3369" w:type="dxa"/>
          </w:tcPr>
          <w:p w14:paraId="1C90E20B" w14:textId="29A920CD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UseCase</w:t>
            </w:r>
          </w:p>
        </w:tc>
        <w:tc>
          <w:tcPr>
            <w:tcW w:w="5271" w:type="dxa"/>
          </w:tcPr>
          <w:p w14:paraId="7D3C905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Điều chỉnh tồn kho</w:t>
            </w:r>
          </w:p>
        </w:tc>
      </w:tr>
      <w:tr w:rsidR="00690E82" w:rsidRPr="00435D85" w14:paraId="1AEE9271" w14:textId="77777777" w:rsidTr="008663B6">
        <w:tc>
          <w:tcPr>
            <w:tcW w:w="3369" w:type="dxa"/>
          </w:tcPr>
          <w:p w14:paraId="27B7CBD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5271" w:type="dxa"/>
          </w:tcPr>
          <w:p w14:paraId="511482E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UC-INV-003</w:t>
            </w:r>
          </w:p>
        </w:tc>
      </w:tr>
      <w:tr w:rsidR="00690E82" w:rsidRPr="00435D85" w14:paraId="10014FA3" w14:textId="77777777" w:rsidTr="008663B6">
        <w:tc>
          <w:tcPr>
            <w:tcW w:w="3369" w:type="dxa"/>
          </w:tcPr>
          <w:p w14:paraId="4D74A73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5271" w:type="dxa"/>
          </w:tcPr>
          <w:p w14:paraId="0F3F71E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Điều chỉnh tăng/giảm tồn khi kiểm kê sai lệch hoặc hư hỏng.</w:t>
            </w:r>
          </w:p>
        </w:tc>
      </w:tr>
      <w:tr w:rsidR="00690E82" w:rsidRPr="00435D85" w14:paraId="377843A1" w14:textId="77777777" w:rsidTr="008663B6">
        <w:tc>
          <w:tcPr>
            <w:tcW w:w="3369" w:type="dxa"/>
          </w:tcPr>
          <w:p w14:paraId="1D58D3D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5271" w:type="dxa"/>
          </w:tcPr>
          <w:p w14:paraId="73C3BEB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Nhân viên</w:t>
            </w:r>
          </w:p>
        </w:tc>
      </w:tr>
      <w:tr w:rsidR="00690E82" w:rsidRPr="00435D85" w14:paraId="166EDB93" w14:textId="77777777" w:rsidTr="008663B6">
        <w:tc>
          <w:tcPr>
            <w:tcW w:w="3369" w:type="dxa"/>
          </w:tcPr>
          <w:p w14:paraId="1BC7468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5271" w:type="dxa"/>
          </w:tcPr>
          <w:p w14:paraId="46E9E7C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Quản lý (phê duyệt khi vượt ngưỡng)</w:t>
            </w:r>
          </w:p>
        </w:tc>
      </w:tr>
      <w:tr w:rsidR="00690E82" w:rsidRPr="00435D85" w14:paraId="562E4D3E" w14:textId="77777777" w:rsidTr="008663B6">
        <w:tc>
          <w:tcPr>
            <w:tcW w:w="3369" w:type="dxa"/>
          </w:tcPr>
          <w:p w14:paraId="35EA550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Tiền điều kiện</w:t>
            </w:r>
          </w:p>
        </w:tc>
        <w:tc>
          <w:tcPr>
            <w:tcW w:w="5271" w:type="dxa"/>
          </w:tcPr>
          <w:p w14:paraId="79CD5B23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lệ; có quyền điều chỉnh.</w:t>
            </w:r>
          </w:p>
        </w:tc>
      </w:tr>
      <w:tr w:rsidR="00690E82" w:rsidRPr="00435D85" w14:paraId="2D835B26" w14:textId="77777777" w:rsidTr="008663B6">
        <w:tc>
          <w:tcPr>
            <w:tcW w:w="3369" w:type="dxa"/>
          </w:tcPr>
          <w:p w14:paraId="4956235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5271" w:type="dxa"/>
          </w:tcPr>
          <w:p w14:paraId="0897401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Tồn kho cập nhật và ghi lịch sử; nếu vượt ngưỡng đã được phê duyệt.</w:t>
            </w:r>
          </w:p>
        </w:tc>
      </w:tr>
      <w:tr w:rsidR="00690E82" w:rsidRPr="00435D85" w14:paraId="31D0589E" w14:textId="77777777" w:rsidTr="008663B6">
        <w:tc>
          <w:tcPr>
            <w:tcW w:w="3369" w:type="dxa"/>
          </w:tcPr>
          <w:p w14:paraId="234C86A4" w14:textId="4922C99C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>
              <w:rPr>
                <w:rFonts w:cs="Times New Roman"/>
                <w:sz w:val="26"/>
                <w:szCs w:val="26"/>
              </w:rPr>
              <w:t>: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 </w:t>
            </w:r>
            <w:r w:rsidR="00435D85" w:rsidRPr="00435D85">
              <w:rPr>
                <w:rFonts w:cs="Times New Roman"/>
                <w:sz w:val="26"/>
                <w:szCs w:val="26"/>
              </w:rPr>
              <w:t>Nhân viên</w:t>
            </w:r>
          </w:p>
        </w:tc>
        <w:tc>
          <w:tcPr>
            <w:tcW w:w="5271" w:type="dxa"/>
          </w:tcPr>
          <w:p w14:paraId="49D6002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797652E1" w14:textId="77777777">
        <w:tc>
          <w:tcPr>
            <w:tcW w:w="8640" w:type="dxa"/>
            <w:gridSpan w:val="2"/>
          </w:tcPr>
          <w:p w14:paraId="20E482B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591B4D58" w14:textId="77777777" w:rsidTr="008663B6">
        <w:tc>
          <w:tcPr>
            <w:tcW w:w="3369" w:type="dxa"/>
          </w:tcPr>
          <w:p w14:paraId="4B5683B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Chọn Điều chỉnh tồn</w:t>
            </w:r>
          </w:p>
        </w:tc>
        <w:tc>
          <w:tcPr>
            <w:tcW w:w="5271" w:type="dxa"/>
          </w:tcPr>
          <w:p w14:paraId="5108C93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Kiểm tra quyền và ngưỡng điều chỉnh</w:t>
            </w:r>
          </w:p>
        </w:tc>
      </w:tr>
      <w:tr w:rsidR="00690E82" w:rsidRPr="00435D85" w14:paraId="76E45A3D" w14:textId="77777777" w:rsidTr="008663B6">
        <w:tc>
          <w:tcPr>
            <w:tcW w:w="3369" w:type="dxa"/>
          </w:tcPr>
          <w:p w14:paraId="0772FC1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Nhập lý do và sản phẩm, số lượng (+/-)</w:t>
            </w:r>
          </w:p>
        </w:tc>
        <w:tc>
          <w:tcPr>
            <w:tcW w:w="5271" w:type="dxa"/>
          </w:tcPr>
          <w:p w14:paraId="613CDC8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Tạo yêu cầu phê duyệt (nếu cần)</w:t>
            </w:r>
          </w:p>
        </w:tc>
      </w:tr>
      <w:tr w:rsidR="00690E82" w:rsidRPr="00435D85" w14:paraId="3CA9CCCE" w14:textId="77777777" w:rsidTr="008663B6">
        <w:tc>
          <w:tcPr>
            <w:tcW w:w="3369" w:type="dxa"/>
          </w:tcPr>
          <w:p w14:paraId="3166CF6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Gửi phê duyệt (nếu cần)</w:t>
            </w:r>
          </w:p>
        </w:tc>
        <w:tc>
          <w:tcPr>
            <w:tcW w:w="5271" w:type="dxa"/>
          </w:tcPr>
          <w:p w14:paraId="502F2BA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Sau khi duyệt: cập nhật tồn và ghi lịch sử</w:t>
            </w:r>
          </w:p>
        </w:tc>
      </w:tr>
      <w:tr w:rsidR="00690E82" w:rsidRPr="00435D85" w14:paraId="2F4E158B" w14:textId="77777777" w:rsidTr="008663B6">
        <w:tc>
          <w:tcPr>
            <w:tcW w:w="3369" w:type="dxa"/>
          </w:tcPr>
          <w:p w14:paraId="5922C45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7. Xác nhận áp dụng</w:t>
            </w:r>
          </w:p>
        </w:tc>
        <w:tc>
          <w:tcPr>
            <w:tcW w:w="5271" w:type="dxa"/>
          </w:tcPr>
          <w:p w14:paraId="25D31EB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8. Phát cảnh báo nếu dưới ngưỡng tối thiểu</w:t>
            </w:r>
          </w:p>
        </w:tc>
      </w:tr>
      <w:tr w:rsidR="00690E82" w:rsidRPr="00435D85" w14:paraId="687E247E" w14:textId="77777777">
        <w:tc>
          <w:tcPr>
            <w:tcW w:w="8640" w:type="dxa"/>
            <w:gridSpan w:val="2"/>
          </w:tcPr>
          <w:p w14:paraId="619D3EC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thay thế</w:t>
            </w:r>
          </w:p>
        </w:tc>
      </w:tr>
      <w:tr w:rsidR="00690E82" w:rsidRPr="00435D85" w14:paraId="0993C15D" w14:textId="77777777" w:rsidTr="008663B6">
        <w:tc>
          <w:tcPr>
            <w:tcW w:w="3369" w:type="dxa"/>
          </w:tcPr>
          <w:p w14:paraId="4A4AEB8F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71" w:type="dxa"/>
          </w:tcPr>
          <w:p w14:paraId="373BBB7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5.1. Điều chỉnh trong hạn mức → áp dụng ngay; bỏ qua bước 5, chuyển sang bước 7</w:t>
            </w:r>
          </w:p>
        </w:tc>
      </w:tr>
      <w:tr w:rsidR="00690E82" w:rsidRPr="00435D85" w14:paraId="0369C583" w14:textId="77777777">
        <w:tc>
          <w:tcPr>
            <w:tcW w:w="8640" w:type="dxa"/>
            <w:gridSpan w:val="2"/>
          </w:tcPr>
          <w:p w14:paraId="046DCD4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ngoại lệ</w:t>
            </w:r>
          </w:p>
        </w:tc>
      </w:tr>
      <w:tr w:rsidR="00690E82" w:rsidRPr="00435D85" w14:paraId="597B9C9A" w14:textId="77777777" w:rsidTr="008663B6">
        <w:tc>
          <w:tcPr>
            <w:tcW w:w="3369" w:type="dxa"/>
          </w:tcPr>
          <w:p w14:paraId="0BCAF175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71" w:type="dxa"/>
          </w:tcPr>
          <w:p w14:paraId="039DD83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1.1. Thiếu quyền; hiển thị lỗi, quay lại bước 1</w:t>
            </w:r>
          </w:p>
        </w:tc>
      </w:tr>
      <w:tr w:rsidR="00690E82" w:rsidRPr="00435D85" w14:paraId="766D2898" w14:textId="77777777" w:rsidTr="008663B6">
        <w:tc>
          <w:tcPr>
            <w:tcW w:w="3369" w:type="dxa"/>
          </w:tcPr>
          <w:p w14:paraId="7633A0C0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71" w:type="dxa"/>
          </w:tcPr>
          <w:p w14:paraId="35AAD9A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3.1. Số lượng điều chỉnh = 0/không hợp lệ; quay lại bước 3</w:t>
            </w:r>
          </w:p>
        </w:tc>
      </w:tr>
      <w:tr w:rsidR="00690E82" w:rsidRPr="00435D85" w14:paraId="10274E55" w14:textId="77777777" w:rsidTr="008663B6">
        <w:tc>
          <w:tcPr>
            <w:tcW w:w="3369" w:type="dxa"/>
          </w:tcPr>
          <w:p w14:paraId="54BB4741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71" w:type="dxa"/>
          </w:tcPr>
          <w:p w14:paraId="2FA9622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5.2. Không có phê duyệt cần thiết; từ chối thao tác, quay lại bước 5</w:t>
            </w:r>
          </w:p>
        </w:tc>
      </w:tr>
    </w:tbl>
    <w:p w14:paraId="4EF4D664" w14:textId="77777777" w:rsidR="00690E82" w:rsidRPr="00435D85" w:rsidRDefault="00000000" w:rsidP="00435D85">
      <w:pPr>
        <w:pStyle w:val="Heading1"/>
      </w:pPr>
      <w:r w:rsidRPr="00435D85">
        <w:t>UC-INV-004 – Kiểm tra tồn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690E82" w:rsidRPr="00435D85" w14:paraId="1EB83EC6" w14:textId="77777777" w:rsidTr="008663B6">
        <w:tc>
          <w:tcPr>
            <w:tcW w:w="3510" w:type="dxa"/>
          </w:tcPr>
          <w:p w14:paraId="21D1870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 Case</w:t>
            </w:r>
          </w:p>
        </w:tc>
        <w:tc>
          <w:tcPr>
            <w:tcW w:w="5130" w:type="dxa"/>
          </w:tcPr>
          <w:p w14:paraId="7E36FDE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Kiểm tra tồn kho</w:t>
            </w:r>
          </w:p>
        </w:tc>
      </w:tr>
      <w:tr w:rsidR="00690E82" w:rsidRPr="00435D85" w14:paraId="1410CBF8" w14:textId="77777777" w:rsidTr="008663B6">
        <w:tc>
          <w:tcPr>
            <w:tcW w:w="3510" w:type="dxa"/>
          </w:tcPr>
          <w:p w14:paraId="1D4CE51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5130" w:type="dxa"/>
          </w:tcPr>
          <w:p w14:paraId="29FE18F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UC-INV-004</w:t>
            </w:r>
          </w:p>
        </w:tc>
      </w:tr>
      <w:tr w:rsidR="00690E82" w:rsidRPr="00435D85" w14:paraId="291BAAA9" w14:textId="77777777" w:rsidTr="008663B6">
        <w:tc>
          <w:tcPr>
            <w:tcW w:w="3510" w:type="dxa"/>
          </w:tcPr>
          <w:p w14:paraId="636DB5D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5130" w:type="dxa"/>
          </w:tcPr>
          <w:p w14:paraId="02E5132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Tra cứu nhanh số lượng tồn theo mã/tên/nhóm; có thể xuất danh sách.</w:t>
            </w:r>
          </w:p>
        </w:tc>
      </w:tr>
      <w:tr w:rsidR="00690E82" w:rsidRPr="00435D85" w14:paraId="381DABF0" w14:textId="77777777" w:rsidTr="008663B6">
        <w:tc>
          <w:tcPr>
            <w:tcW w:w="3510" w:type="dxa"/>
          </w:tcPr>
          <w:p w14:paraId="256EEEC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5130" w:type="dxa"/>
          </w:tcPr>
          <w:p w14:paraId="2BCB7A4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Nhân viên/Quản lý</w:t>
            </w:r>
          </w:p>
        </w:tc>
      </w:tr>
      <w:tr w:rsidR="00690E82" w:rsidRPr="00435D85" w14:paraId="14043466" w14:textId="77777777" w:rsidTr="008663B6">
        <w:tc>
          <w:tcPr>
            <w:tcW w:w="3510" w:type="dxa"/>
          </w:tcPr>
          <w:p w14:paraId="6559E2F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5130" w:type="dxa"/>
          </w:tcPr>
          <w:p w14:paraId="4465E4B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690E82" w:rsidRPr="00435D85" w14:paraId="7424D5C3" w14:textId="77777777" w:rsidTr="008663B6">
        <w:tc>
          <w:tcPr>
            <w:tcW w:w="3510" w:type="dxa"/>
          </w:tcPr>
          <w:p w14:paraId="005AE07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Tiền điều kiện</w:t>
            </w:r>
          </w:p>
        </w:tc>
        <w:tc>
          <w:tcPr>
            <w:tcW w:w="5130" w:type="dxa"/>
          </w:tcPr>
          <w:p w14:paraId="3961B33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lệ; dữ liệu sản phẩm sẵn có.</w:t>
            </w:r>
          </w:p>
        </w:tc>
      </w:tr>
      <w:tr w:rsidR="00690E82" w:rsidRPr="00435D85" w14:paraId="7F3DBAE1" w14:textId="77777777" w:rsidTr="008663B6">
        <w:tc>
          <w:tcPr>
            <w:tcW w:w="3510" w:type="dxa"/>
          </w:tcPr>
          <w:p w14:paraId="44299C7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5130" w:type="dxa"/>
          </w:tcPr>
          <w:p w14:paraId="0B63659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Danh sách tồn hiển thị đúng; có thể xuất Excel/PDF.</w:t>
            </w:r>
          </w:p>
        </w:tc>
      </w:tr>
      <w:tr w:rsidR="00690E82" w:rsidRPr="00435D85" w14:paraId="16E5B983" w14:textId="77777777" w:rsidTr="008663B6">
        <w:tc>
          <w:tcPr>
            <w:tcW w:w="3510" w:type="dxa"/>
          </w:tcPr>
          <w:p w14:paraId="7E374631" w14:textId="30FB7D33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>
              <w:rPr>
                <w:rFonts w:cs="Times New Roman"/>
                <w:sz w:val="26"/>
                <w:szCs w:val="26"/>
              </w:rPr>
              <w:t>: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 </w:t>
            </w:r>
            <w:r w:rsidR="00435D85" w:rsidRPr="00435D85">
              <w:rPr>
                <w:rFonts w:cs="Times New Roman"/>
                <w:sz w:val="26"/>
                <w:szCs w:val="26"/>
              </w:rPr>
              <w:t>Nhân viên/Quản lý</w:t>
            </w:r>
          </w:p>
        </w:tc>
        <w:tc>
          <w:tcPr>
            <w:tcW w:w="5130" w:type="dxa"/>
          </w:tcPr>
          <w:p w14:paraId="298CBAC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5F004D18" w14:textId="77777777">
        <w:tc>
          <w:tcPr>
            <w:tcW w:w="8640" w:type="dxa"/>
            <w:gridSpan w:val="2"/>
          </w:tcPr>
          <w:p w14:paraId="060A94E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7035DA14" w14:textId="77777777" w:rsidTr="008663B6">
        <w:tc>
          <w:tcPr>
            <w:tcW w:w="3510" w:type="dxa"/>
          </w:tcPr>
          <w:p w14:paraId="299A7B5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Mở chức năng Kiểm tra tồn</w:t>
            </w:r>
          </w:p>
        </w:tc>
        <w:tc>
          <w:tcPr>
            <w:tcW w:w="5130" w:type="dxa"/>
          </w:tcPr>
          <w:p w14:paraId="267BA35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Hiển thị màn hình tra cứu</w:t>
            </w:r>
          </w:p>
        </w:tc>
      </w:tr>
      <w:tr w:rsidR="00690E82" w:rsidRPr="00435D85" w14:paraId="5ECC9185" w14:textId="77777777" w:rsidTr="008663B6">
        <w:tc>
          <w:tcPr>
            <w:tcW w:w="3510" w:type="dxa"/>
          </w:tcPr>
          <w:p w14:paraId="5CFC282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Nhập tiêu chí tìm kiếm</w:t>
            </w:r>
          </w:p>
        </w:tc>
        <w:tc>
          <w:tcPr>
            <w:tcW w:w="5130" w:type="dxa"/>
          </w:tcPr>
          <w:p w14:paraId="509E2A6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Truy vấn và hiển thị kết quả</w:t>
            </w:r>
          </w:p>
        </w:tc>
      </w:tr>
      <w:tr w:rsidR="00690E82" w:rsidRPr="00435D85" w14:paraId="33D25012" w14:textId="77777777" w:rsidTr="008663B6">
        <w:tc>
          <w:tcPr>
            <w:tcW w:w="3510" w:type="dxa"/>
          </w:tcPr>
          <w:p w14:paraId="68F783B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Chọn “Xuất file” (tuỳ chọn)</w:t>
            </w:r>
          </w:p>
        </w:tc>
        <w:tc>
          <w:tcPr>
            <w:tcW w:w="5130" w:type="dxa"/>
          </w:tcPr>
          <w:p w14:paraId="7A83F81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Tổng hợp kết quả và trả về file</w:t>
            </w:r>
          </w:p>
        </w:tc>
      </w:tr>
    </w:tbl>
    <w:p w14:paraId="26568CCB" w14:textId="77777777" w:rsidR="00690E82" w:rsidRPr="00435D85" w:rsidRDefault="00000000" w:rsidP="00435D85">
      <w:pPr>
        <w:pStyle w:val="Heading1"/>
      </w:pPr>
      <w:r w:rsidRPr="00435D85">
        <w:t>UC-INV-005 – Báo cáo tồn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4988"/>
      </w:tblGrid>
      <w:tr w:rsidR="00690E82" w:rsidRPr="00435D85" w14:paraId="01FBE753" w14:textId="77777777" w:rsidTr="008663B6">
        <w:tc>
          <w:tcPr>
            <w:tcW w:w="3652" w:type="dxa"/>
          </w:tcPr>
          <w:p w14:paraId="616421C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 Case</w:t>
            </w:r>
          </w:p>
        </w:tc>
        <w:tc>
          <w:tcPr>
            <w:tcW w:w="4988" w:type="dxa"/>
          </w:tcPr>
          <w:p w14:paraId="5971E8C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Báo cáo tồn kho</w:t>
            </w:r>
          </w:p>
        </w:tc>
      </w:tr>
      <w:tr w:rsidR="00690E82" w:rsidRPr="00435D85" w14:paraId="52E01498" w14:textId="77777777" w:rsidTr="008663B6">
        <w:tc>
          <w:tcPr>
            <w:tcW w:w="3652" w:type="dxa"/>
          </w:tcPr>
          <w:p w14:paraId="37E6042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4988" w:type="dxa"/>
          </w:tcPr>
          <w:p w14:paraId="0E399A4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UC-INV-005</w:t>
            </w:r>
          </w:p>
        </w:tc>
      </w:tr>
      <w:tr w:rsidR="00690E82" w:rsidRPr="00435D85" w14:paraId="3F1B538E" w14:textId="77777777" w:rsidTr="008663B6">
        <w:tc>
          <w:tcPr>
            <w:tcW w:w="3652" w:type="dxa"/>
          </w:tcPr>
          <w:p w14:paraId="7982E8A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4988" w:type="dxa"/>
          </w:tcPr>
          <w:p w14:paraId="2E243BE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Tạo báo cáo: tồn hiện tại, biến động theo kỳ, danh sách dưới ngưỡng.</w:t>
            </w:r>
          </w:p>
        </w:tc>
      </w:tr>
      <w:tr w:rsidR="00690E82" w:rsidRPr="00435D85" w14:paraId="14B833CF" w14:textId="77777777" w:rsidTr="008663B6">
        <w:tc>
          <w:tcPr>
            <w:tcW w:w="3652" w:type="dxa"/>
          </w:tcPr>
          <w:p w14:paraId="1661365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4988" w:type="dxa"/>
          </w:tcPr>
          <w:p w14:paraId="2A6F8E7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Quản lý</w:t>
            </w:r>
          </w:p>
        </w:tc>
      </w:tr>
      <w:tr w:rsidR="00690E82" w:rsidRPr="00435D85" w14:paraId="456D119D" w14:textId="77777777" w:rsidTr="008663B6">
        <w:tc>
          <w:tcPr>
            <w:tcW w:w="3652" w:type="dxa"/>
          </w:tcPr>
          <w:p w14:paraId="79A84CD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4988" w:type="dxa"/>
          </w:tcPr>
          <w:p w14:paraId="48998AC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Nhân viên (xem)</w:t>
            </w:r>
          </w:p>
        </w:tc>
      </w:tr>
      <w:tr w:rsidR="00690E82" w:rsidRPr="00435D85" w14:paraId="0E5E941B" w14:textId="77777777" w:rsidTr="008663B6">
        <w:tc>
          <w:tcPr>
            <w:tcW w:w="3652" w:type="dxa"/>
          </w:tcPr>
          <w:p w14:paraId="0449856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Tiền điều kiện</w:t>
            </w:r>
          </w:p>
        </w:tc>
        <w:tc>
          <w:tcPr>
            <w:tcW w:w="4988" w:type="dxa"/>
          </w:tcPr>
          <w:p w14:paraId="138FCAAA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lệ.</w:t>
            </w:r>
          </w:p>
        </w:tc>
      </w:tr>
      <w:tr w:rsidR="00690E82" w:rsidRPr="00435D85" w14:paraId="32C144F4" w14:textId="77777777" w:rsidTr="008663B6">
        <w:tc>
          <w:tcPr>
            <w:tcW w:w="3652" w:type="dxa"/>
          </w:tcPr>
          <w:p w14:paraId="5D649A1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4988" w:type="dxa"/>
          </w:tcPr>
          <w:p w14:paraId="777731E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Báo cáo sinh thành công và có thể tải xuống.</w:t>
            </w:r>
          </w:p>
        </w:tc>
      </w:tr>
      <w:tr w:rsidR="00690E82" w:rsidRPr="00435D85" w14:paraId="5026F909" w14:textId="77777777" w:rsidTr="008663B6">
        <w:tc>
          <w:tcPr>
            <w:tcW w:w="3652" w:type="dxa"/>
          </w:tcPr>
          <w:p w14:paraId="3B7F11BE" w14:textId="48660C91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>
              <w:rPr>
                <w:rFonts w:cs="Times New Roman"/>
                <w:sz w:val="26"/>
                <w:szCs w:val="26"/>
              </w:rPr>
              <w:t>: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 </w:t>
            </w:r>
            <w:r w:rsidR="00435D85" w:rsidRPr="00435D85">
              <w:rPr>
                <w:rFonts w:cs="Times New Roman"/>
                <w:sz w:val="26"/>
                <w:szCs w:val="26"/>
              </w:rPr>
              <w:t>Quản lý</w:t>
            </w:r>
          </w:p>
        </w:tc>
        <w:tc>
          <w:tcPr>
            <w:tcW w:w="4988" w:type="dxa"/>
          </w:tcPr>
          <w:p w14:paraId="14D87C5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0670A964" w14:textId="77777777">
        <w:tc>
          <w:tcPr>
            <w:tcW w:w="8640" w:type="dxa"/>
            <w:gridSpan w:val="2"/>
          </w:tcPr>
          <w:p w14:paraId="022CA98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114EE9E5" w14:textId="77777777" w:rsidTr="008663B6">
        <w:tc>
          <w:tcPr>
            <w:tcW w:w="3652" w:type="dxa"/>
          </w:tcPr>
          <w:p w14:paraId="2B1F12C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Chọn loại báo cáo &amp; kỳ thời gian</w:t>
            </w:r>
          </w:p>
        </w:tc>
        <w:tc>
          <w:tcPr>
            <w:tcW w:w="4988" w:type="dxa"/>
          </w:tcPr>
          <w:p w14:paraId="62206EF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Tổng hợp số liệu theo kỳ</w:t>
            </w:r>
          </w:p>
        </w:tc>
      </w:tr>
      <w:tr w:rsidR="00690E82" w:rsidRPr="00435D85" w14:paraId="16F8F1AF" w14:textId="77777777" w:rsidTr="008663B6">
        <w:tc>
          <w:tcPr>
            <w:tcW w:w="3652" w:type="dxa"/>
          </w:tcPr>
          <w:p w14:paraId="1B6FA94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Nhấn “Tạo báo cáo”</w:t>
            </w:r>
          </w:p>
        </w:tc>
        <w:tc>
          <w:tcPr>
            <w:tcW w:w="4988" w:type="dxa"/>
          </w:tcPr>
          <w:p w14:paraId="25BE7771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Hiển thị báo cáo</w:t>
            </w:r>
          </w:p>
        </w:tc>
      </w:tr>
      <w:tr w:rsidR="00690E82" w:rsidRPr="00435D85" w14:paraId="17904DC9" w14:textId="77777777" w:rsidTr="008663B6">
        <w:tc>
          <w:tcPr>
            <w:tcW w:w="3652" w:type="dxa"/>
          </w:tcPr>
          <w:p w14:paraId="675C92E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Tải về (tuỳ chọn)</w:t>
            </w:r>
          </w:p>
        </w:tc>
        <w:tc>
          <w:tcPr>
            <w:tcW w:w="4988" w:type="dxa"/>
          </w:tcPr>
          <w:p w14:paraId="657D6B7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Trả về file Excel/PDF</w:t>
            </w:r>
          </w:p>
        </w:tc>
      </w:tr>
      <w:tr w:rsidR="00690E82" w:rsidRPr="00435D85" w14:paraId="50A67CD1" w14:textId="77777777">
        <w:tc>
          <w:tcPr>
            <w:tcW w:w="8640" w:type="dxa"/>
            <w:gridSpan w:val="2"/>
          </w:tcPr>
          <w:p w14:paraId="1604C92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lastRenderedPageBreak/>
              <w:t>Luồng sự kiện thay thế</w:t>
            </w:r>
          </w:p>
        </w:tc>
      </w:tr>
      <w:tr w:rsidR="00690E82" w:rsidRPr="00435D85" w14:paraId="520475F1" w14:textId="77777777" w:rsidTr="008663B6">
        <w:tc>
          <w:tcPr>
            <w:tcW w:w="3652" w:type="dxa"/>
          </w:tcPr>
          <w:p w14:paraId="1E0F43FB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88" w:type="dxa"/>
          </w:tcPr>
          <w:p w14:paraId="4AAFB6C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4.1. Lập lịch gửi báo cáo định kỳ qua email; kết thúc</w:t>
            </w:r>
          </w:p>
        </w:tc>
      </w:tr>
      <w:tr w:rsidR="00690E82" w:rsidRPr="00435D85" w14:paraId="3D19D2DC" w14:textId="77777777">
        <w:tc>
          <w:tcPr>
            <w:tcW w:w="8640" w:type="dxa"/>
            <w:gridSpan w:val="2"/>
          </w:tcPr>
          <w:p w14:paraId="102D837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ngoại lệ</w:t>
            </w:r>
          </w:p>
        </w:tc>
      </w:tr>
      <w:tr w:rsidR="00690E82" w:rsidRPr="00435D85" w14:paraId="146056F4" w14:textId="77777777" w:rsidTr="008663B6">
        <w:tc>
          <w:tcPr>
            <w:tcW w:w="3652" w:type="dxa"/>
          </w:tcPr>
          <w:p w14:paraId="22BB1F36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88" w:type="dxa"/>
          </w:tcPr>
          <w:p w14:paraId="7FA9138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4.2. Không có dữ liệu trong kỳ; hiển thị thông báo và cho phép đổi kỳ; quay lại bước 1</w:t>
            </w:r>
          </w:p>
        </w:tc>
      </w:tr>
    </w:tbl>
    <w:p w14:paraId="4EF487CF" w14:textId="77777777" w:rsidR="00690E82" w:rsidRPr="00435D85" w:rsidRDefault="00000000" w:rsidP="00435D85">
      <w:pPr>
        <w:pStyle w:val="Heading1"/>
      </w:pPr>
      <w:r w:rsidRPr="00435D85">
        <w:t>UC-INV-006 – Cấu hình ngưỡng tồn tối thiểu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4846"/>
      </w:tblGrid>
      <w:tr w:rsidR="00690E82" w:rsidRPr="00435D85" w14:paraId="07FD059A" w14:textId="77777777" w:rsidTr="008663B6">
        <w:tc>
          <w:tcPr>
            <w:tcW w:w="3794" w:type="dxa"/>
          </w:tcPr>
          <w:p w14:paraId="160B00B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Tên Use Case</w:t>
            </w:r>
          </w:p>
        </w:tc>
        <w:tc>
          <w:tcPr>
            <w:tcW w:w="4846" w:type="dxa"/>
          </w:tcPr>
          <w:p w14:paraId="3F284C1F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Cấu hình ngưỡng tồn tối thiểu</w:t>
            </w:r>
          </w:p>
        </w:tc>
      </w:tr>
      <w:tr w:rsidR="00690E82" w:rsidRPr="00435D85" w14:paraId="172B28EB" w14:textId="77777777" w:rsidTr="008663B6">
        <w:tc>
          <w:tcPr>
            <w:tcW w:w="3794" w:type="dxa"/>
          </w:tcPr>
          <w:p w14:paraId="10CC8B3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4846" w:type="dxa"/>
          </w:tcPr>
          <w:p w14:paraId="12064FA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UC-INV-006</w:t>
            </w:r>
          </w:p>
        </w:tc>
      </w:tr>
      <w:tr w:rsidR="00690E82" w:rsidRPr="00435D85" w14:paraId="69CE6187" w14:textId="77777777" w:rsidTr="008663B6">
        <w:tc>
          <w:tcPr>
            <w:tcW w:w="3794" w:type="dxa"/>
          </w:tcPr>
          <w:p w14:paraId="6DCD720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Mô tả sơ lược</w:t>
            </w:r>
          </w:p>
        </w:tc>
        <w:tc>
          <w:tcPr>
            <w:tcW w:w="4846" w:type="dxa"/>
          </w:tcPr>
          <w:p w14:paraId="7D9C21E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Thiết lập ngưỡng tồn tối thiểu cho từng sản phẩm để sinh cảnh báo.</w:t>
            </w:r>
          </w:p>
        </w:tc>
      </w:tr>
      <w:tr w:rsidR="00690E82" w:rsidRPr="00435D85" w14:paraId="62927E05" w14:textId="77777777" w:rsidTr="008663B6">
        <w:tc>
          <w:tcPr>
            <w:tcW w:w="3794" w:type="dxa"/>
          </w:tcPr>
          <w:p w14:paraId="2D806F8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chính</w:t>
            </w:r>
          </w:p>
        </w:tc>
        <w:tc>
          <w:tcPr>
            <w:tcW w:w="4846" w:type="dxa"/>
          </w:tcPr>
          <w:p w14:paraId="3344699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Quản lý</w:t>
            </w:r>
          </w:p>
        </w:tc>
      </w:tr>
      <w:tr w:rsidR="00690E82" w:rsidRPr="00435D85" w14:paraId="41153A2F" w14:textId="77777777" w:rsidTr="008663B6">
        <w:tc>
          <w:tcPr>
            <w:tcW w:w="3794" w:type="dxa"/>
          </w:tcPr>
          <w:p w14:paraId="28F97550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 phụ</w:t>
            </w:r>
          </w:p>
        </w:tc>
        <w:tc>
          <w:tcPr>
            <w:tcW w:w="4846" w:type="dxa"/>
          </w:tcPr>
          <w:p w14:paraId="05163C5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690E82" w:rsidRPr="00435D85" w14:paraId="561A6B7F" w14:textId="77777777" w:rsidTr="008663B6">
        <w:tc>
          <w:tcPr>
            <w:tcW w:w="3794" w:type="dxa"/>
          </w:tcPr>
          <w:p w14:paraId="6665E47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Tiền điều kiện</w:t>
            </w:r>
          </w:p>
        </w:tc>
        <w:tc>
          <w:tcPr>
            <w:tcW w:w="4846" w:type="dxa"/>
          </w:tcPr>
          <w:p w14:paraId="6DFB207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Đăng nhập hợp lệ; có quyền quản trị/kho.</w:t>
            </w:r>
          </w:p>
        </w:tc>
      </w:tr>
      <w:tr w:rsidR="00690E82" w:rsidRPr="00435D85" w14:paraId="2423828C" w14:textId="77777777" w:rsidTr="008663B6">
        <w:tc>
          <w:tcPr>
            <w:tcW w:w="3794" w:type="dxa"/>
          </w:tcPr>
          <w:p w14:paraId="4E9ACC5D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Hậu điều kiện</w:t>
            </w:r>
          </w:p>
        </w:tc>
        <w:tc>
          <w:tcPr>
            <w:tcW w:w="4846" w:type="dxa"/>
          </w:tcPr>
          <w:p w14:paraId="239EF4D6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Ngưỡng được lưu; cảnh báo áp dụng cho lần cập nhật tồn tiếp theo.</w:t>
            </w:r>
          </w:p>
        </w:tc>
      </w:tr>
      <w:tr w:rsidR="00690E82" w:rsidRPr="00435D85" w14:paraId="68FBEE3A" w14:textId="77777777" w:rsidTr="008663B6">
        <w:tc>
          <w:tcPr>
            <w:tcW w:w="3794" w:type="dxa"/>
          </w:tcPr>
          <w:p w14:paraId="0153EF4F" w14:textId="79AB4965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Actor</w:t>
            </w:r>
            <w:r w:rsidR="00435D85">
              <w:rPr>
                <w:rFonts w:cs="Times New Roman"/>
                <w:sz w:val="26"/>
                <w:szCs w:val="26"/>
              </w:rPr>
              <w:t>:</w:t>
            </w:r>
            <w:r w:rsidR="00435D85" w:rsidRPr="00435D85">
              <w:rPr>
                <w:rFonts w:cs="Times New Roman"/>
                <w:sz w:val="26"/>
                <w:szCs w:val="26"/>
              </w:rPr>
              <w:t xml:space="preserve"> </w:t>
            </w:r>
            <w:r w:rsidR="00435D85" w:rsidRPr="00435D85">
              <w:rPr>
                <w:rFonts w:cs="Times New Roman"/>
                <w:sz w:val="26"/>
                <w:szCs w:val="26"/>
              </w:rPr>
              <w:t>Quản lý</w:t>
            </w:r>
          </w:p>
        </w:tc>
        <w:tc>
          <w:tcPr>
            <w:tcW w:w="4846" w:type="dxa"/>
          </w:tcPr>
          <w:p w14:paraId="0C1050E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90E82" w:rsidRPr="00435D85" w14:paraId="2837106A" w14:textId="77777777">
        <w:tc>
          <w:tcPr>
            <w:tcW w:w="8640" w:type="dxa"/>
            <w:gridSpan w:val="2"/>
          </w:tcPr>
          <w:p w14:paraId="23EF23A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sự kiện chính</w:t>
            </w:r>
          </w:p>
        </w:tc>
      </w:tr>
      <w:tr w:rsidR="00690E82" w:rsidRPr="00435D85" w14:paraId="4B4DE38D" w14:textId="77777777" w:rsidTr="008663B6">
        <w:tc>
          <w:tcPr>
            <w:tcW w:w="3794" w:type="dxa"/>
          </w:tcPr>
          <w:p w14:paraId="637D7112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1. Mở Cấu hình ngưỡng tồn</w:t>
            </w:r>
          </w:p>
        </w:tc>
        <w:tc>
          <w:tcPr>
            <w:tcW w:w="4846" w:type="dxa"/>
          </w:tcPr>
          <w:p w14:paraId="5E67B314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2. Kiểm tra quyền và tải dữ liệu sản phẩm</w:t>
            </w:r>
          </w:p>
        </w:tc>
      </w:tr>
      <w:tr w:rsidR="00690E82" w:rsidRPr="00435D85" w14:paraId="37BF1D75" w14:textId="77777777" w:rsidTr="008663B6">
        <w:tc>
          <w:tcPr>
            <w:tcW w:w="3794" w:type="dxa"/>
          </w:tcPr>
          <w:p w14:paraId="061F7789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3. Chọn sản phẩm và đặt ngưỡng</w:t>
            </w:r>
          </w:p>
        </w:tc>
        <w:tc>
          <w:tcPr>
            <w:tcW w:w="4846" w:type="dxa"/>
          </w:tcPr>
          <w:p w14:paraId="0039780C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 Kiểm tra giá trị hợp lệ</w:t>
            </w:r>
          </w:p>
        </w:tc>
      </w:tr>
      <w:tr w:rsidR="00690E82" w:rsidRPr="00435D85" w14:paraId="5E6D4928" w14:textId="77777777" w:rsidTr="008663B6">
        <w:tc>
          <w:tcPr>
            <w:tcW w:w="3794" w:type="dxa"/>
          </w:tcPr>
          <w:p w14:paraId="39D9D4B7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5. Lưu cấu hình</w:t>
            </w:r>
          </w:p>
        </w:tc>
        <w:tc>
          <w:tcPr>
            <w:tcW w:w="4846" w:type="dxa"/>
          </w:tcPr>
          <w:p w14:paraId="74C25615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6. Ghi cấu hình; kích hoạt cảnh báo khi tồn &lt; ngưỡng</w:t>
            </w:r>
          </w:p>
        </w:tc>
      </w:tr>
      <w:tr w:rsidR="00690E82" w:rsidRPr="00435D85" w14:paraId="076ECEE9" w14:textId="77777777">
        <w:tc>
          <w:tcPr>
            <w:tcW w:w="8640" w:type="dxa"/>
            <w:gridSpan w:val="2"/>
          </w:tcPr>
          <w:p w14:paraId="219C622B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b/>
                <w:sz w:val="26"/>
                <w:szCs w:val="26"/>
              </w:rPr>
              <w:t>Luồng ngoại lệ</w:t>
            </w:r>
          </w:p>
        </w:tc>
      </w:tr>
      <w:tr w:rsidR="00690E82" w:rsidRPr="00435D85" w14:paraId="662399DF" w14:textId="77777777" w:rsidTr="008663B6">
        <w:tc>
          <w:tcPr>
            <w:tcW w:w="3794" w:type="dxa"/>
          </w:tcPr>
          <w:p w14:paraId="41047877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846" w:type="dxa"/>
          </w:tcPr>
          <w:p w14:paraId="638E536E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4.1. Giá trị ngưỡng âm/không số; báo lỗi, quay lại bước 3</w:t>
            </w:r>
          </w:p>
        </w:tc>
      </w:tr>
      <w:tr w:rsidR="00690E82" w:rsidRPr="00435D85" w14:paraId="06FF625B" w14:textId="77777777" w:rsidTr="008663B6">
        <w:tc>
          <w:tcPr>
            <w:tcW w:w="3794" w:type="dxa"/>
          </w:tcPr>
          <w:p w14:paraId="7ED2E3F6" w14:textId="77777777" w:rsidR="00690E82" w:rsidRPr="00435D85" w:rsidRDefault="00690E82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846" w:type="dxa"/>
          </w:tcPr>
          <w:p w14:paraId="7B806068" w14:textId="77777777" w:rsidR="00690E82" w:rsidRPr="00435D85" w:rsidRDefault="00000000">
            <w:pPr>
              <w:rPr>
                <w:rFonts w:cs="Times New Roman"/>
                <w:sz w:val="26"/>
                <w:szCs w:val="26"/>
              </w:rPr>
            </w:pPr>
            <w:r w:rsidRPr="00435D85">
              <w:rPr>
                <w:rFonts w:cs="Times New Roman"/>
                <w:sz w:val="26"/>
                <w:szCs w:val="26"/>
              </w:rPr>
              <w:t>4.2. Sản phẩm không tồn tại/khóa; báo lỗi, quay lại bước 3</w:t>
            </w:r>
          </w:p>
        </w:tc>
      </w:tr>
    </w:tbl>
    <w:p w14:paraId="0E6CF82E" w14:textId="77777777" w:rsidR="00683D7D" w:rsidRPr="00435D85" w:rsidRDefault="00683D7D">
      <w:pPr>
        <w:rPr>
          <w:rFonts w:cs="Times New Roman"/>
          <w:sz w:val="26"/>
          <w:szCs w:val="26"/>
        </w:rPr>
      </w:pPr>
    </w:p>
    <w:sectPr w:rsidR="00683D7D" w:rsidRPr="00435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244510">
    <w:abstractNumId w:val="8"/>
  </w:num>
  <w:num w:numId="2" w16cid:durableId="311913419">
    <w:abstractNumId w:val="6"/>
  </w:num>
  <w:num w:numId="3" w16cid:durableId="78530299">
    <w:abstractNumId w:val="5"/>
  </w:num>
  <w:num w:numId="4" w16cid:durableId="562721636">
    <w:abstractNumId w:val="4"/>
  </w:num>
  <w:num w:numId="5" w16cid:durableId="979112157">
    <w:abstractNumId w:val="7"/>
  </w:num>
  <w:num w:numId="6" w16cid:durableId="1795713083">
    <w:abstractNumId w:val="3"/>
  </w:num>
  <w:num w:numId="7" w16cid:durableId="724065112">
    <w:abstractNumId w:val="2"/>
  </w:num>
  <w:num w:numId="8" w16cid:durableId="2033990066">
    <w:abstractNumId w:val="1"/>
  </w:num>
  <w:num w:numId="9" w16cid:durableId="147019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D85"/>
    <w:rsid w:val="00683D7D"/>
    <w:rsid w:val="00690E82"/>
    <w:rsid w:val="008663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7BE4A"/>
  <w14:defaultImageDpi w14:val="300"/>
  <w15:docId w15:val="{E53FF19F-8E42-4EE7-98D9-F919799B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D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5D8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Phuoc Thien</cp:lastModifiedBy>
  <cp:revision>3</cp:revision>
  <dcterms:created xsi:type="dcterms:W3CDTF">2013-12-23T23:15:00Z</dcterms:created>
  <dcterms:modified xsi:type="dcterms:W3CDTF">2025-10-23T13:56:00Z</dcterms:modified>
  <cp:category/>
</cp:coreProperties>
</file>